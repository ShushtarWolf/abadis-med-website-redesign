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A23F" w14:textId="682844DC" w:rsidR="00DC235A" w:rsidRDefault="00DC235A" w:rsidP="00DC235A">
      <w:pPr>
        <w:tabs>
          <w:tab w:val="left" w:pos="3510"/>
        </w:tabs>
        <w:jc w:val="center"/>
        <w:rPr>
          <w:rFonts w:ascii="IRANSans" w:hAnsi="IRANSans" w:cs="IRANSans"/>
          <w:b/>
          <w:bCs/>
          <w:sz w:val="24"/>
          <w:szCs w:val="24"/>
          <w:rtl/>
          <w:lang w:bidi="fa-IR"/>
        </w:rPr>
      </w:pPr>
      <w:r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به نام خدا</w:t>
      </w:r>
    </w:p>
    <w:p w14:paraId="525A6C36" w14:textId="2EDE4726" w:rsidR="00DC235A" w:rsidRDefault="00DC235A" w:rsidP="00DC235A">
      <w:pPr>
        <w:tabs>
          <w:tab w:val="left" w:pos="3510"/>
        </w:tabs>
        <w:jc w:val="center"/>
        <w:rPr>
          <w:rFonts w:ascii="IRANSans" w:hAnsi="IRANSans" w:cs="IRANSans"/>
          <w:b/>
          <w:bCs/>
          <w:sz w:val="24"/>
          <w:szCs w:val="24"/>
          <w:rtl/>
          <w:lang w:bidi="fa-IR"/>
        </w:rPr>
      </w:pPr>
      <w:r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بریف تغییرات سایت آبادیس</w:t>
      </w:r>
    </w:p>
    <w:p w14:paraId="763DB48E" w14:textId="77777777" w:rsidR="00DC235A" w:rsidRDefault="00DC235A" w:rsidP="00DC235A">
      <w:pPr>
        <w:tabs>
          <w:tab w:val="left" w:pos="3510"/>
        </w:tabs>
        <w:rPr>
          <w:rFonts w:ascii="IRANSans" w:hAnsi="IRANSans" w:cs="IRANSans"/>
          <w:sz w:val="24"/>
          <w:szCs w:val="24"/>
          <w:rtl/>
          <w:lang w:bidi="fa-IR"/>
        </w:rPr>
      </w:pPr>
    </w:p>
    <w:p w14:paraId="2C8A28E7" w14:textId="77777777" w:rsidR="00DC235A" w:rsidRPr="00DC235A" w:rsidRDefault="00DC235A" w:rsidP="00DC235A">
      <w:pPr>
        <w:tabs>
          <w:tab w:val="left" w:pos="3510"/>
        </w:tabs>
        <w:jc w:val="right"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DC235A">
        <w:rPr>
          <w:rFonts w:ascii="IRANSans" w:hAnsi="IRANSans" w:cs="IRANSans"/>
          <w:b/>
          <w:bCs/>
          <w:sz w:val="24"/>
          <w:szCs w:val="24"/>
          <w:rtl/>
        </w:rPr>
        <w:t>داستان آبادیس</w:t>
      </w:r>
    </w:p>
    <w:p w14:paraId="53462BA4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آبادیس مدیکال 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۱۳۹۶</w:t>
      </w:r>
      <w:r w:rsidRPr="00DC235A">
        <w:rPr>
          <w:rFonts w:ascii="IRANSans" w:hAnsi="IRANSans" w:cs="IRANSans"/>
          <w:sz w:val="24"/>
          <w:szCs w:val="24"/>
          <w:rtl/>
        </w:rPr>
        <w:t xml:space="preserve"> با هدف ارائه راهکارهایی ایمن‌تر و کارآمدتر برای مدیریت سیالات و پسماندهای عفونی بیمارستانی فعالیت خود را آغاز کرد. در همان سال، تجهیز کارخانه، خرید دستگاه‌ها و آماده‌سازی زیرساخت‌های تولید آغاز شد و پس از نزدیک به دو سال تلاش، نخستین فروش شرکت در شهریور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rtl/>
        </w:rPr>
        <w:t xml:space="preserve"> به ثبت رسید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460504A0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از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rtl/>
        </w:rPr>
        <w:t xml:space="preserve"> تا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۱۳۹۹</w:t>
      </w:r>
      <w:r w:rsidRPr="00DC235A">
        <w:rPr>
          <w:rFonts w:ascii="IRANSans" w:hAnsi="IRANSans" w:cs="IRANSans"/>
          <w:sz w:val="24"/>
          <w:szCs w:val="24"/>
          <w:rtl/>
        </w:rPr>
        <w:t>، هم‌زمان با توسعه بازار، زیرساخت‌های مدیریتی شرکت نیز شکل گرفت. استقرار نرم‌افزارهای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MIS </w:t>
      </w:r>
      <w:r w:rsidRPr="00DC235A">
        <w:rPr>
          <w:rFonts w:ascii="IRANSans" w:hAnsi="IRANSans" w:cs="IRANSans"/>
          <w:sz w:val="24"/>
          <w:szCs w:val="24"/>
          <w:rtl/>
        </w:rPr>
        <w:t>و سپس راه‌اندازی سیستم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BI </w:t>
      </w:r>
      <w:r w:rsidRPr="00DC235A">
        <w:rPr>
          <w:rFonts w:ascii="IRANSans" w:hAnsi="IRANSans" w:cs="IRANSans"/>
          <w:sz w:val="24"/>
          <w:szCs w:val="24"/>
          <w:rtl/>
        </w:rPr>
        <w:t xml:space="preserve">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۱۳۹۹</w:t>
      </w:r>
      <w:r w:rsidRPr="00DC235A">
        <w:rPr>
          <w:rFonts w:ascii="IRANSans" w:hAnsi="IRANSans" w:cs="IRANSans"/>
          <w:sz w:val="24"/>
          <w:szCs w:val="24"/>
          <w:rtl/>
        </w:rPr>
        <w:t>، زمینه مدیریت مبتنی بر اطلاعات و تحلیل داده را در آبادیس فراهم کرد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498F43FE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در فاصله سال‌های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rtl/>
        </w:rPr>
        <w:t xml:space="preserve"> تا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rtl/>
        </w:rPr>
        <w:t>، افزایش نیاز مراکز درمانی در دوران کرونا و کاهش عرضه برخی رقبا، موجب رشد سریع بازار آبادیس شد. این دوره، علاوه بر افزایش تولید، تجربه ارزشمندی در تأمین مستمر محصولات موردنیاز بیمارستان‌ها برای شرکت ایجاد کرد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18304742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rtl/>
        </w:rPr>
        <w:t xml:space="preserve">، آبادیس وارد مرحله تازه‌ای از توسعه شد. دریافت تأییدیه دانش‌بنیان، آغاز صادرات به عراق و شروع فرایند ری‌برندینگ، مسیر شرکت را از یک تولیدکننده داخلی به برندی با نگاه منطقه‌ای تغییر داد. این فرایند در سال‌های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rtl/>
        </w:rPr>
        <w:t xml:space="preserve"> و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rtl/>
        </w:rPr>
        <w:t xml:space="preserve"> با حضور در نمایشگاه‌ها و معرفی گسترده‌تر محصولات ادامه یافت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0F2A7C9B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rtl/>
        </w:rPr>
        <w:t>، ساختار مدیریتی کارخانه بازطراحی شد و توسعه محصولات جدید سرعت گرفت. رسیور و فیلتر آنتی‌باکتریال در این سال به سبد محصولات آبادیس اضافه شدند. همچنین آبادیس به‌عنوان نخستین تولیدکننده فیلتر متخلخل در ایران، تولید این محصول را آغاز کرد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6BFB00AD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۱۴۰۲</w:t>
      </w:r>
      <w:r w:rsidRPr="00DC235A">
        <w:rPr>
          <w:rFonts w:ascii="IRANSans" w:hAnsi="IRANSans" w:cs="IRANSans"/>
          <w:sz w:val="24"/>
          <w:szCs w:val="24"/>
          <w:rtl/>
        </w:rPr>
        <w:t>، فیلتر قطع‌کننده جریان تولید شد، صادرات به عمان آغاز گردید و سند توسعه پایدار آبادیس به تصویب مجمع سهام‌داران رسید. این سند، تعهد شرکت به کاهش مصرف منابع، مدیریت پسماند و حفاظت از محیط‌زیست را به بخشی از برنامه رسمی توسعه آبادیس تبدیل کرد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1755D9CC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 xml:space="preserve">از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۱۴۰۳</w:t>
      </w:r>
      <w:r w:rsidRPr="00DC235A">
        <w:rPr>
          <w:rFonts w:ascii="IRANSans" w:hAnsi="IRANSans" w:cs="IRANSans"/>
          <w:sz w:val="24"/>
          <w:szCs w:val="24"/>
          <w:rtl/>
        </w:rPr>
        <w:t xml:space="preserve">، برنامه کاشت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۴۰۰۰</w:t>
      </w:r>
      <w:r w:rsidRPr="00DC235A">
        <w:rPr>
          <w:rFonts w:ascii="IRANSans" w:hAnsi="IRANSans" w:cs="IRANSans"/>
          <w:sz w:val="24"/>
          <w:szCs w:val="24"/>
          <w:rtl/>
        </w:rPr>
        <w:t xml:space="preserve"> اصله درخت بلوط در زاگرس آغاز شد؛ برنامه‌ای که اجرای آن تا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۱۴۰۸</w:t>
      </w:r>
      <w:r w:rsidRPr="00DC235A">
        <w:rPr>
          <w:rFonts w:ascii="IRANSans" w:hAnsi="IRANSans" w:cs="IRANSans"/>
          <w:sz w:val="24"/>
          <w:szCs w:val="24"/>
          <w:rtl/>
        </w:rPr>
        <w:t xml:space="preserve"> ادامه خواهد داشت. در سال‌های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۱۴۰۳</w:t>
      </w:r>
      <w:r w:rsidRPr="00DC235A">
        <w:rPr>
          <w:rFonts w:ascii="IRANSans" w:hAnsi="IRANSans" w:cs="IRANSans"/>
          <w:sz w:val="24"/>
          <w:szCs w:val="24"/>
          <w:rtl/>
        </w:rPr>
        <w:t xml:space="preserve"> و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۱۴۰۴</w:t>
      </w:r>
      <w:r w:rsidRPr="00DC235A">
        <w:rPr>
          <w:rFonts w:ascii="IRANSans" w:hAnsi="IRANSans" w:cs="IRANSans"/>
          <w:sz w:val="24"/>
          <w:szCs w:val="24"/>
          <w:rtl/>
        </w:rPr>
        <w:t xml:space="preserve"> نیز با خرید تجهیزات جدید، توسعه زیرساخت‌های کارخانه و افزایش ظرفیت خطوط تولید، زمینه رشد محصولات و بازارهای جدید فراهم شد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53911EC8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lastRenderedPageBreak/>
        <w:t xml:space="preserve">تولید ساکشن تیوب 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۱۴۰۴</w:t>
      </w:r>
      <w:r w:rsidRPr="00DC235A">
        <w:rPr>
          <w:rFonts w:ascii="IRANSans" w:hAnsi="IRANSans" w:cs="IRANSans"/>
          <w:sz w:val="24"/>
          <w:szCs w:val="24"/>
          <w:rtl/>
        </w:rPr>
        <w:t xml:space="preserve"> و فیکسر لوله تراشه در سال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۱۴۰۵</w:t>
      </w:r>
      <w:r w:rsidRPr="00DC235A">
        <w:rPr>
          <w:rFonts w:ascii="IRANSans" w:hAnsi="IRANSans" w:cs="IRANSans"/>
          <w:sz w:val="24"/>
          <w:szCs w:val="24"/>
          <w:rtl/>
        </w:rPr>
        <w:t>، مراحل بعدی توسعه سبد محصولات آبادیس بودند. امروز آبادیس با تکیه بر تجربه تولید، مدیریت داده‌محور، توسعه محصول، صادرات و مسئولیت‌پذیری محیط‌زیستی، مسیر رشد خود را در بازار ایران و کشورهای منطقه ادامه می‌دهد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0156B6ED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rtl/>
        </w:rPr>
        <w:t>ما به‌اندازه یک سرانگشت اثر می‌گذاریم؛ بر شما، بر طبیعت، بر جهان</w:t>
      </w:r>
      <w:r w:rsidRPr="00DC235A">
        <w:rPr>
          <w:rFonts w:ascii="IRANSans" w:hAnsi="IRANSans" w:cs="IRANSans"/>
          <w:sz w:val="24"/>
          <w:szCs w:val="24"/>
          <w:lang w:val="en-GB"/>
        </w:rPr>
        <w:t>.</w:t>
      </w:r>
    </w:p>
    <w:p w14:paraId="76B45485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DC235A">
        <w:rPr>
          <w:rFonts w:ascii="IRANSans" w:hAnsi="IRANSans" w:cs="IRANSans"/>
          <w:b/>
          <w:bCs/>
          <w:sz w:val="24"/>
          <w:szCs w:val="24"/>
          <w:rtl/>
        </w:rPr>
        <w:t>تاریخچه آبادیس در یک نگاه</w:t>
      </w:r>
    </w:p>
    <w:p w14:paraId="7F1B7BE2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۱۳۹۶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ثبت شرکت و آغاز فعالیت آبادیس مدیکال</w:t>
      </w:r>
    </w:p>
    <w:p w14:paraId="5C6C855C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۱۳۹۶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و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تجهیز کارخانه، خرید دستگاه‌ها، ساخت‌وساز و آماده‌سازی خطوط تولید</w:t>
      </w:r>
    </w:p>
    <w:p w14:paraId="4A4508CA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</w:rPr>
        <w:t xml:space="preserve">شهریور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ثبت نخستین فروش شرکت</w:t>
      </w:r>
    </w:p>
    <w:p w14:paraId="556F1C93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تا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۱۳۹۹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ایجاد زیرساخت‌های مدیریتی و استقرار نرم‌افزارهای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MIS</w:t>
      </w:r>
    </w:p>
    <w:p w14:paraId="22A82286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۱۳۹۷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تا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رشد سریع بازار هم‌زمان با افزایش نیاز مراکز درمانی در دوران کرونا</w:t>
      </w:r>
    </w:p>
    <w:p w14:paraId="27413078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۱۳۹۹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استقرار سیستم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BI </w:t>
      </w:r>
      <w:r w:rsidRPr="00DC235A">
        <w:rPr>
          <w:rFonts w:ascii="IRANSans" w:hAnsi="IRANSans" w:cs="IRANSans"/>
          <w:sz w:val="24"/>
          <w:szCs w:val="24"/>
          <w:rtl/>
        </w:rPr>
        <w:t>و آغاز مدیریت مبتنی بر تحلیل داده</w:t>
      </w:r>
    </w:p>
    <w:p w14:paraId="0AED3181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دریافت تأییدیه دانش‌بنیان</w:t>
      </w:r>
    </w:p>
    <w:p w14:paraId="4890E766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آغاز صادرات محصولات آبادیس به عراق</w:t>
      </w:r>
    </w:p>
    <w:p w14:paraId="7A09FD1B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۱۴۰۰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و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اجرای فرایند ری‌برندینگ، حضور گسترده‌تر در نمایشگاه‌ها و معرفی محصولات</w:t>
      </w:r>
    </w:p>
    <w:p w14:paraId="6C3FF8D4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بازطراحی ساختار مدیریتی کارخانه</w:t>
      </w:r>
    </w:p>
    <w:p w14:paraId="6D39DF50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lastRenderedPageBreak/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تولید محصول رسیور</w:t>
      </w:r>
    </w:p>
    <w:p w14:paraId="6038FB78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تولید فیلتر آنتی‌باکتریال</w:t>
      </w:r>
    </w:p>
    <w:p w14:paraId="05140ABB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۱۴۰۱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آغاز تولید فیلتر متخلخل توسط آبادیس به‌عنوان نخستین تولیدکننده این محصول در ایران</w:t>
      </w:r>
    </w:p>
    <w:p w14:paraId="6CEC5D21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۱۴۰۲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تولید فیلتر قطع‌کننده جریان</w:t>
      </w:r>
    </w:p>
    <w:p w14:paraId="42BDB9D8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۱۴۰۲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آغاز صادرات محصولات آبادیس به عمان</w:t>
      </w:r>
    </w:p>
    <w:p w14:paraId="038F5AE1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۱۴۰۲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تصویب سند توسعه پایدار در مجمع سهام‌داران</w:t>
      </w:r>
    </w:p>
    <w:p w14:paraId="2D9E2130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۱۴۰۳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تا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۱۴۰۸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 xml:space="preserve">اجرای برنامه کاشت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۴۰۰۰</w:t>
      </w:r>
      <w:r w:rsidRPr="00DC235A">
        <w:rPr>
          <w:rFonts w:ascii="IRANSans" w:hAnsi="IRANSans" w:cs="IRANSans"/>
          <w:sz w:val="24"/>
          <w:szCs w:val="24"/>
          <w:rtl/>
        </w:rPr>
        <w:t xml:space="preserve"> اصله درخت بلوط در زاگرس</w:t>
      </w:r>
    </w:p>
    <w:p w14:paraId="266BF1CD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۱۴۰۳</w:t>
      </w:r>
      <w:r w:rsidRPr="00DC235A">
        <w:rPr>
          <w:rFonts w:ascii="IRANSans" w:hAnsi="IRANSans" w:cs="IRANSans"/>
          <w:sz w:val="24"/>
          <w:szCs w:val="24"/>
          <w:lang w:val="en-GB"/>
        </w:rPr>
        <w:t xml:space="preserve"> </w:t>
      </w:r>
      <w:r w:rsidRPr="00DC235A">
        <w:rPr>
          <w:rFonts w:ascii="IRANSans" w:hAnsi="IRANSans" w:cs="IRANSans"/>
          <w:sz w:val="24"/>
          <w:szCs w:val="24"/>
          <w:rtl/>
        </w:rPr>
        <w:t xml:space="preserve">و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۱۴۰۴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توسعه تجهیزات و زیرساخت‌های کارخانه و افزایش ظرفیت تولید</w:t>
      </w:r>
    </w:p>
    <w:p w14:paraId="16280444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۱۴۰۴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تولید ساکشن تیوب</w:t>
      </w:r>
    </w:p>
    <w:p w14:paraId="1838606C" w14:textId="77777777" w:rsidR="00DC235A" w:rsidRP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DC235A">
        <w:rPr>
          <w:rFonts w:ascii="IRANSans" w:hAnsi="IRANSans" w:cs="IRANSans"/>
          <w:sz w:val="24"/>
          <w:szCs w:val="24"/>
          <w:lang w:val="en-GB"/>
        </w:rPr>
        <w:t xml:space="preserve">• 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۱۴۰۵</w:t>
      </w:r>
      <w:r w:rsidRPr="00DC235A">
        <w:rPr>
          <w:rFonts w:ascii="IRANSans" w:hAnsi="IRANSans" w:cs="IRANSans"/>
          <w:sz w:val="24"/>
          <w:szCs w:val="24"/>
          <w:lang w:val="en-GB"/>
        </w:rPr>
        <w:br/>
      </w:r>
      <w:r w:rsidRPr="00DC235A">
        <w:rPr>
          <w:rFonts w:ascii="IRANSans" w:hAnsi="IRANSans" w:cs="IRANSans"/>
          <w:sz w:val="24"/>
          <w:szCs w:val="24"/>
          <w:rtl/>
        </w:rPr>
        <w:t>تولید فیکسر لوله تراشه</w:t>
      </w:r>
    </w:p>
    <w:p w14:paraId="63A9E406" w14:textId="77777777" w:rsidR="006B4A83" w:rsidRPr="006B4A83" w:rsidRDefault="006B4A83" w:rsidP="006B4A83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lang w:val="en-GB" w:bidi="fa-IR"/>
        </w:rPr>
      </w:pPr>
      <w:r w:rsidRPr="006B4A83">
        <w:rPr>
          <w:rFonts w:ascii="IRANSans" w:hAnsi="IRANSans" w:cs="IRANSans"/>
          <w:b/>
          <w:bCs/>
          <w:sz w:val="28"/>
          <w:szCs w:val="28"/>
          <w:rtl/>
        </w:rPr>
        <w:t>تصویر برند آبادیس را این‌طور می‌چینم</w:t>
      </w:r>
      <w:r w:rsidRPr="006B4A83">
        <w:rPr>
          <w:rFonts w:ascii="IRANSans" w:hAnsi="IRANSans" w:cs="IRANSans"/>
          <w:b/>
          <w:bCs/>
          <w:sz w:val="28"/>
          <w:szCs w:val="28"/>
          <w:lang w:val="en-GB" w:bidi="fa-IR"/>
        </w:rPr>
        <w:t>:</w:t>
      </w:r>
    </w:p>
    <w:p w14:paraId="079D9599" w14:textId="7C6E4A75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زیبا و خوش‌طراحی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>خوشگل، شیک، مینیمال</w:t>
      </w:r>
    </w:p>
    <w:p w14:paraId="4380B2C6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پاکیزه و پزشکی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تمیز، بهداشتی، سالم، دقیق </w:t>
      </w:r>
    </w:p>
    <w:p w14:paraId="3B572581" w14:textId="4719BF39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جوان و پرانرژی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جوان، شاد، خندان، پویا </w:t>
      </w:r>
      <w:r>
        <w:rPr>
          <w:rFonts w:ascii="IRANSans" w:hAnsi="IRANSans" w:cs="IRANSans" w:hint="cs"/>
          <w:sz w:val="24"/>
          <w:szCs w:val="24"/>
          <w:rtl/>
        </w:rPr>
        <w:t xml:space="preserve">و پر امید </w:t>
      </w:r>
    </w:p>
    <w:p w14:paraId="19469BF5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باوقار و قابل اعتماد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بی‌حاشیه، متین، اخلاق‌مدار، مسئولیت‌پذیر </w:t>
      </w:r>
    </w:p>
    <w:p w14:paraId="44D9D487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lastRenderedPageBreak/>
        <w:t>دانش‌محور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با دانش، علمی، تخصصی، مهندسی‌شده </w:t>
      </w:r>
    </w:p>
    <w:p w14:paraId="73BB26AA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مدرن و فناورانه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مدرن، 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>High-Tech</w:t>
      </w:r>
      <w:r w:rsidRPr="006B4A83">
        <w:rPr>
          <w:rFonts w:ascii="IRANSans" w:hAnsi="IRANSans" w:cs="IRANSans"/>
          <w:sz w:val="24"/>
          <w:szCs w:val="24"/>
          <w:rtl/>
        </w:rPr>
        <w:t xml:space="preserve">، نوآور، آینده‌نگر </w:t>
      </w:r>
    </w:p>
    <w:p w14:paraId="6DC74FFA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اثرگذار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 xml:space="preserve">حرفه‌ای، معتبر، قابل اتکا، مؤثر در درمان </w:t>
      </w:r>
    </w:p>
    <w:p w14:paraId="12540C5B" w14:textId="77777777" w:rsidR="006B4A83" w:rsidRPr="006B4A83" w:rsidRDefault="006B4A83" w:rsidP="006B4A83">
      <w:pPr>
        <w:numPr>
          <w:ilvl w:val="0"/>
          <w:numId w:val="3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6B4A83">
        <w:rPr>
          <w:rFonts w:ascii="IRANSans" w:hAnsi="IRANSans" w:cs="IRANSans"/>
          <w:b/>
          <w:bCs/>
          <w:sz w:val="24"/>
          <w:szCs w:val="24"/>
          <w:rtl/>
        </w:rPr>
        <w:t>بین‌المللی</w:t>
      </w:r>
      <w:r w:rsidRPr="006B4A83">
        <w:rPr>
          <w:rFonts w:ascii="IRANSans" w:hAnsi="IRANSans" w:cs="IRANSans"/>
          <w:b/>
          <w:bCs/>
          <w:sz w:val="24"/>
          <w:szCs w:val="24"/>
          <w:lang w:val="en-GB" w:bidi="fa-IR"/>
        </w:rPr>
        <w:t>:</w:t>
      </w:r>
      <w:r w:rsidRPr="006B4A83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6B4A83">
        <w:rPr>
          <w:rFonts w:ascii="IRANSans" w:hAnsi="IRANSans" w:cs="IRANSans"/>
          <w:sz w:val="24"/>
          <w:szCs w:val="24"/>
          <w:rtl/>
        </w:rPr>
        <w:t>جهانی، استاندارد، صادراتی، قابل حضور در بازارهای بین‌المللی</w:t>
      </w:r>
    </w:p>
    <w:p w14:paraId="49E43687" w14:textId="77777777" w:rsidR="00DC235A" w:rsidRDefault="00DC235A" w:rsidP="00DC235A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bidi="fa-IR"/>
        </w:rPr>
      </w:pPr>
    </w:p>
    <w:p w14:paraId="503EB645" w14:textId="41C9D6C2" w:rsidR="00DC235A" w:rsidRDefault="00DC235A" w:rsidP="006B4A8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bidi="fa-IR"/>
        </w:rPr>
      </w:pPr>
      <w:r w:rsidRPr="00DC235A"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ا</w:t>
      </w:r>
      <w:r w:rsidRPr="00DC235A">
        <w:rPr>
          <w:rFonts w:ascii="IRANSans" w:hAnsi="IRANSans" w:cs="IRANSans"/>
          <w:b/>
          <w:bCs/>
          <w:sz w:val="24"/>
          <w:szCs w:val="24"/>
          <w:rtl/>
          <w:lang w:bidi="fa-IR"/>
        </w:rPr>
        <w:t>هداف ما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 xml:space="preserve">: ۱. مدیریت بهینه زباله‌های عفونی و مایع بیمارستانی </w:t>
      </w:r>
      <w:r w:rsidRPr="00DC235A">
        <w:rPr>
          <w:rFonts w:ascii="IRANSans" w:hAnsi="IRANSans" w:cs="IRANSans"/>
          <w:sz w:val="24"/>
          <w:szCs w:val="24"/>
          <w:cs/>
          <w:lang w:bidi="fa-IR"/>
        </w:rPr>
        <w:t>‎</w:t>
      </w:r>
      <w:r w:rsidRPr="00DC235A">
        <w:rPr>
          <w:rFonts w:ascii="IRANSans" w:hAnsi="IRANSans" w:cs="IRANSans"/>
          <w:sz w:val="24"/>
          <w:szCs w:val="24"/>
          <w:rtl/>
          <w:lang w:bidi="fa-IR"/>
        </w:rPr>
        <w:t>۲. کاهش و کنترل عفونت‌های ناشی از زباله‌ها و سیالات بیمارستانی</w:t>
      </w:r>
    </w:p>
    <w:p w14:paraId="7D08F86C" w14:textId="5DDD29CC" w:rsidR="00DC235A" w:rsidRDefault="00DC235A" w:rsidP="00DC235A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bidi="fa-IR"/>
        </w:rPr>
      </w:pPr>
      <w:r w:rsidRPr="00DC235A"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چرا آبادیس ؟</w:t>
      </w:r>
      <w:r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 xml:space="preserve"> ( در درباره ما هم ا</w:t>
      </w:r>
      <w:r w:rsidR="00FE66A3"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ی</w:t>
      </w:r>
      <w:r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ن قسمت هست )</w:t>
      </w:r>
    </w:p>
    <w:p w14:paraId="23D2D7B8" w14:textId="14D712F1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bidi="fa-IR"/>
        </w:rPr>
      </w:pPr>
      <w:r>
        <w:rPr>
          <w:rFonts w:ascii="IRANSans" w:hAnsi="IRANSans" w:cs="IRANSans"/>
          <w:b/>
          <w:bCs/>
          <w:noProof/>
          <w:sz w:val="24"/>
          <w:szCs w:val="24"/>
          <w:lang w:bidi="fa-IR"/>
        </w:rPr>
        <w:drawing>
          <wp:inline distT="0" distB="0" distL="0" distR="0" wp14:anchorId="19FE6D03" wp14:editId="124A5E84">
            <wp:extent cx="6346190" cy="4257675"/>
            <wp:effectExtent l="0" t="0" r="0" b="9525"/>
            <wp:docPr id="19854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9612" name="Picture 19854896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3754" w14:textId="77777777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bidi="fa-IR"/>
        </w:rPr>
      </w:pPr>
    </w:p>
    <w:p w14:paraId="2CC23879" w14:textId="77777777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bidi="fa-IR"/>
        </w:rPr>
      </w:pPr>
    </w:p>
    <w:p w14:paraId="2C2E70A3" w14:textId="77777777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bidi="fa-IR"/>
        </w:rPr>
      </w:pPr>
    </w:p>
    <w:p w14:paraId="04BC59B9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b/>
          <w:bCs/>
          <w:sz w:val="24"/>
          <w:szCs w:val="24"/>
          <w:rtl/>
        </w:rPr>
        <w:lastRenderedPageBreak/>
        <w:t>هدف پروژه</w:t>
      </w:r>
    </w:p>
    <w:p w14:paraId="48CACA00" w14:textId="21579254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>بازطراحی وب‌سایت سه‌زبانه آبادیس</w:t>
      </w:r>
      <w:r w:rsidRPr="00FE66A3">
        <w:rPr>
          <w:rFonts w:ascii="IRANSans" w:hAnsi="IRANSans" w:cs="IRANSans"/>
          <w:sz w:val="24"/>
          <w:szCs w:val="24"/>
        </w:rPr>
        <w:t xml:space="preserve">) </w:t>
      </w:r>
      <w:r w:rsidRPr="00FE66A3">
        <w:rPr>
          <w:rFonts w:ascii="IRANSans" w:hAnsi="IRANSans" w:cs="IRANSans" w:hint="cs"/>
          <w:sz w:val="24"/>
          <w:szCs w:val="24"/>
          <w:rtl/>
          <w:lang w:bidi="fa-IR"/>
        </w:rPr>
        <w:t>انگلیسی،عربی، فارسی)</w:t>
      </w:r>
      <w:r w:rsidRPr="00FE66A3">
        <w:rPr>
          <w:rFonts w:ascii="IRANSans" w:hAnsi="IRANSans" w:cs="IRANSans"/>
          <w:sz w:val="24"/>
          <w:szCs w:val="24"/>
          <w:rtl/>
        </w:rPr>
        <w:t xml:space="preserve"> مدیکال با اهداف زیر</w:t>
      </w:r>
      <w:r w:rsidRPr="00FE66A3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26B439E5" w14:textId="77777777" w:rsidR="00FE66A3" w:rsidRPr="00FE66A3" w:rsidRDefault="00FE66A3" w:rsidP="00FE66A3">
      <w:pPr>
        <w:numPr>
          <w:ilvl w:val="0"/>
          <w:numId w:val="1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معرفی آبادیس به‌عنوان یک تولیدکننده تخصصی، دانش‌بنیان و داده‌محور </w:t>
      </w:r>
    </w:p>
    <w:p w14:paraId="6B1DBC23" w14:textId="77777777" w:rsidR="00FE66A3" w:rsidRPr="00FE66A3" w:rsidRDefault="00FE66A3" w:rsidP="00FE66A3">
      <w:pPr>
        <w:numPr>
          <w:ilvl w:val="0"/>
          <w:numId w:val="1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معرفی حرفه‌ای محصولات و توانمندی‌های تولید </w:t>
      </w:r>
    </w:p>
    <w:p w14:paraId="6EC78286" w14:textId="37955CAF" w:rsidR="00FE66A3" w:rsidRPr="00FE66A3" w:rsidRDefault="00FE66A3" w:rsidP="00FE66A3">
      <w:pPr>
        <w:numPr>
          <w:ilvl w:val="0"/>
          <w:numId w:val="1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افزایش اعتماد بیمارستان‌ها، مشتریان و نمایندگان خارجی </w:t>
      </w:r>
      <w:r w:rsidRPr="00FE66A3">
        <w:rPr>
          <w:rFonts w:ascii="IRANSans" w:hAnsi="IRANSans" w:cs="IRANSans" w:hint="cs"/>
          <w:sz w:val="24"/>
          <w:szCs w:val="24"/>
          <w:rtl/>
        </w:rPr>
        <w:t>*</w:t>
      </w:r>
    </w:p>
    <w:p w14:paraId="76E73999" w14:textId="77777777" w:rsidR="00FE66A3" w:rsidRPr="00FE66A3" w:rsidRDefault="00FE66A3" w:rsidP="00FE66A3">
      <w:pPr>
        <w:numPr>
          <w:ilvl w:val="0"/>
          <w:numId w:val="1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نمایش اثرات اقتصادی، بهداشتی و زیست‌محیطی محصولات </w:t>
      </w:r>
    </w:p>
    <w:p w14:paraId="06E5614F" w14:textId="5C470F7E" w:rsidR="00FE66A3" w:rsidRPr="00FE66A3" w:rsidRDefault="00FE66A3" w:rsidP="00FE66A3">
      <w:pPr>
        <w:numPr>
          <w:ilvl w:val="0"/>
          <w:numId w:val="1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>تبدیل تدریجی سایت به ابزار سفارش‌گذاری و ارتباط مستمر با مشتریان</w:t>
      </w:r>
    </w:p>
    <w:p w14:paraId="32DD4F7D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b/>
          <w:bCs/>
          <w:sz w:val="24"/>
          <w:szCs w:val="24"/>
          <w:rtl/>
        </w:rPr>
        <w:t>هویت بصری پیشنهادی</w:t>
      </w:r>
    </w:p>
    <w:p w14:paraId="6F3F410E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>سبک کلی</w:t>
      </w:r>
      <w:r w:rsidRPr="00FE66A3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68AF9D56" w14:textId="77777777" w:rsidR="00FE66A3" w:rsidRPr="00FE66A3" w:rsidRDefault="00FE66A3" w:rsidP="00FE66A3">
      <w:pPr>
        <w:numPr>
          <w:ilvl w:val="0"/>
          <w:numId w:val="1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lang w:val="en-GB" w:bidi="fa-IR"/>
        </w:rPr>
        <w:t xml:space="preserve">Medical </w:t>
      </w:r>
    </w:p>
    <w:p w14:paraId="3433D1C5" w14:textId="77777777" w:rsidR="00FE66A3" w:rsidRPr="00FE66A3" w:rsidRDefault="00FE66A3" w:rsidP="00FE66A3">
      <w:pPr>
        <w:numPr>
          <w:ilvl w:val="0"/>
          <w:numId w:val="1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lang w:val="en-GB" w:bidi="fa-IR"/>
        </w:rPr>
        <w:t xml:space="preserve">Technology </w:t>
      </w:r>
    </w:p>
    <w:p w14:paraId="43035120" w14:textId="77777777" w:rsidR="00FE66A3" w:rsidRPr="00FE66A3" w:rsidRDefault="00FE66A3" w:rsidP="00FE66A3">
      <w:pPr>
        <w:numPr>
          <w:ilvl w:val="0"/>
          <w:numId w:val="1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lang w:val="en-GB" w:bidi="fa-IR"/>
        </w:rPr>
        <w:t xml:space="preserve">Industrial </w:t>
      </w:r>
    </w:p>
    <w:p w14:paraId="714C1B4E" w14:textId="77777777" w:rsidR="00FE66A3" w:rsidRPr="00FE66A3" w:rsidRDefault="00FE66A3" w:rsidP="00FE66A3">
      <w:pPr>
        <w:numPr>
          <w:ilvl w:val="0"/>
          <w:numId w:val="1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lang w:val="en-GB" w:bidi="fa-IR"/>
        </w:rPr>
        <w:t xml:space="preserve">Premium </w:t>
      </w:r>
    </w:p>
    <w:p w14:paraId="1439212D" w14:textId="619222C5" w:rsidR="00FE66A3" w:rsidRPr="00FE66A3" w:rsidRDefault="00FE66A3" w:rsidP="00FE66A3">
      <w:pPr>
        <w:numPr>
          <w:ilvl w:val="0"/>
          <w:numId w:val="1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 w:bidi="fa-IR"/>
        </w:rPr>
      </w:pPr>
      <w:r w:rsidRPr="00FE66A3">
        <w:rPr>
          <w:rFonts w:ascii="IRANSans" w:hAnsi="IRANSans" w:cs="IRANSans"/>
          <w:sz w:val="24"/>
          <w:szCs w:val="24"/>
          <w:rtl/>
        </w:rPr>
        <w:t>مینیمال، رسمی و بین‌المللی</w:t>
      </w:r>
    </w:p>
    <w:p w14:paraId="02F7F248" w14:textId="178D6FF6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 w:rsidRPr="00FE66A3">
        <w:rPr>
          <w:rFonts w:ascii="IRANSans" w:hAnsi="IRANSans" w:cs="IRANSans" w:hint="cs"/>
          <w:b/>
          <w:bCs/>
          <w:sz w:val="24"/>
          <w:szCs w:val="24"/>
          <w:rtl/>
        </w:rPr>
        <w:t xml:space="preserve">الویت صفحات برای طراحی خاص و متفاوت </w:t>
      </w:r>
    </w:p>
    <w:p w14:paraId="257F2242" w14:textId="053B57BA" w:rsidR="00FE66A3" w:rsidRDefault="00FE66A3" w:rsidP="00FE66A3">
      <w:pPr>
        <w:pStyle w:val="ListParagraph"/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</w:rPr>
      </w:pPr>
      <w:r>
        <w:rPr>
          <w:rFonts w:ascii="IRANSans" w:hAnsi="IRANSans" w:cs="IRANSans" w:hint="cs"/>
          <w:b/>
          <w:bCs/>
          <w:sz w:val="24"/>
          <w:szCs w:val="24"/>
          <w:rtl/>
        </w:rPr>
        <w:t xml:space="preserve">الویت اول : </w:t>
      </w:r>
    </w:p>
    <w:p w14:paraId="53F74271" w14:textId="1266A6B7" w:rsidR="00FE66A3" w:rsidRPr="00FE66A3" w:rsidRDefault="00FE66A3" w:rsidP="00FE66A3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 w:rsidRPr="00FE66A3">
        <w:rPr>
          <w:rFonts w:ascii="IRANSans" w:hAnsi="IRANSans" w:cs="IRANSans"/>
          <w:sz w:val="24"/>
          <w:szCs w:val="24"/>
          <w:rtl/>
        </w:rPr>
        <w:t>صفحه اول، درباره ما، محاسبه‌گر</w:t>
      </w:r>
      <w:r>
        <w:rPr>
          <w:rFonts w:ascii="IRANSans" w:hAnsi="IRANSans" w:cs="IRANSans" w:hint="cs"/>
          <w:sz w:val="24"/>
          <w:szCs w:val="24"/>
          <w:rtl/>
        </w:rPr>
        <w:t>،محصولات</w:t>
      </w:r>
    </w:p>
    <w:p w14:paraId="395CEAA1" w14:textId="4913D4CC" w:rsidR="00FE66A3" w:rsidRDefault="00FE66A3" w:rsidP="00FE66A3">
      <w:pPr>
        <w:pStyle w:val="ListParagraph"/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>
        <w:rPr>
          <w:rFonts w:ascii="IRANSans" w:hAnsi="IRANSans" w:cs="IRANSans" w:hint="cs"/>
          <w:b/>
          <w:bCs/>
          <w:sz w:val="24"/>
          <w:szCs w:val="24"/>
          <w:rtl/>
        </w:rPr>
        <w:t>الویت دوم:</w:t>
      </w:r>
    </w:p>
    <w:p w14:paraId="1DB79A64" w14:textId="7091353D" w:rsidR="00FE66A3" w:rsidRPr="00FE66A3" w:rsidRDefault="00FE66A3" w:rsidP="00FE66A3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 w:rsidRPr="00FE66A3">
        <w:rPr>
          <w:rFonts w:ascii="IRANSans" w:hAnsi="IRANSans" w:cs="IRANSans"/>
          <w:sz w:val="24"/>
          <w:szCs w:val="24"/>
          <w:rtl/>
        </w:rPr>
        <w:t>توسعه پایدار، نمایندگان، مسئولیت اجتماعی، آخرین اخبار</w:t>
      </w:r>
    </w:p>
    <w:p w14:paraId="4AC687AC" w14:textId="1505EEB4" w:rsidR="00FE66A3" w:rsidRDefault="00FE66A3" w:rsidP="00FE66A3">
      <w:pPr>
        <w:pStyle w:val="ListParagraph"/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>
        <w:rPr>
          <w:rFonts w:ascii="IRANSans" w:hAnsi="IRANSans" w:cs="IRANSans" w:hint="cs"/>
          <w:b/>
          <w:bCs/>
          <w:sz w:val="24"/>
          <w:szCs w:val="24"/>
          <w:rtl/>
        </w:rPr>
        <w:t>صفحات کاربردی سایت (برای مشتریان و پرسنل)</w:t>
      </w:r>
    </w:p>
    <w:p w14:paraId="36BC862F" w14:textId="033D24E7" w:rsidR="00FE66A3" w:rsidRDefault="00FE66A3" w:rsidP="00FE66A3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 w:rsidRPr="00FE66A3">
        <w:rPr>
          <w:rFonts w:ascii="IRANSans" w:hAnsi="IRANSans" w:cs="IRANSans"/>
          <w:sz w:val="24"/>
          <w:szCs w:val="24"/>
          <w:rtl/>
        </w:rPr>
        <w:t>محصولات، سؤالات متداول، طریقه نصب، ارتباط با ما، مرکز دانلود، موقعیت‌های شغلی</w:t>
      </w:r>
    </w:p>
    <w:p w14:paraId="3996DE13" w14:textId="77777777" w:rsidR="00FE66A3" w:rsidRDefault="00FE66A3" w:rsidP="00FE66A3">
      <w:pPr>
        <w:pStyle w:val="ListParagraph"/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>
        <w:rPr>
          <w:rFonts w:ascii="IRANSans" w:hAnsi="IRANSans" w:cs="IRANSans" w:hint="cs"/>
          <w:b/>
          <w:bCs/>
          <w:sz w:val="24"/>
          <w:szCs w:val="24"/>
          <w:rtl/>
        </w:rPr>
        <w:t xml:space="preserve">صفحات سئویی </w:t>
      </w:r>
    </w:p>
    <w:p w14:paraId="27A8E672" w14:textId="41F96A9B" w:rsidR="00FE66A3" w:rsidRDefault="00FE66A3" w:rsidP="00FE66A3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>
        <w:rPr>
          <w:rFonts w:ascii="IRANSans" w:hAnsi="IRANSans" w:cs="IRANSans" w:hint="cs"/>
          <w:sz w:val="24"/>
          <w:szCs w:val="24"/>
          <w:rtl/>
        </w:rPr>
        <w:t>مقالات</w:t>
      </w:r>
    </w:p>
    <w:p w14:paraId="44CE4232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</w:p>
    <w:p w14:paraId="5357CCEB" w14:textId="00FCD1A8" w:rsidR="00FE66A3" w:rsidRPr="00B10279" w:rsidRDefault="00B10279" w:rsidP="00FE66A3">
      <w:pPr>
        <w:pStyle w:val="ListParagraph"/>
        <w:tabs>
          <w:tab w:val="left" w:pos="3510"/>
        </w:tabs>
        <w:bidi/>
        <w:rPr>
          <w:rFonts w:ascii="IRANSans" w:hAnsi="IRANSans" w:cs="IRANSans"/>
          <w:b/>
          <w:bCs/>
          <w:sz w:val="28"/>
          <w:szCs w:val="28"/>
        </w:rPr>
      </w:pPr>
      <w:r w:rsidRPr="00B10279">
        <w:rPr>
          <w:rFonts w:ascii="IRANSans" w:hAnsi="IRANSans" w:cs="IRANSans" w:hint="cs"/>
          <w:b/>
          <w:bCs/>
          <w:sz w:val="28"/>
          <w:szCs w:val="28"/>
          <w:rtl/>
        </w:rPr>
        <w:lastRenderedPageBreak/>
        <w:t>فاز 1 :</w:t>
      </w:r>
    </w:p>
    <w:p w14:paraId="61C26496" w14:textId="4AAA8FA1" w:rsidR="00FE66A3" w:rsidRPr="00B10279" w:rsidRDefault="00FE66A3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rtl/>
        </w:rPr>
      </w:pPr>
      <w:r w:rsidRPr="00B10279">
        <w:rPr>
          <w:rFonts w:ascii="IRANSans" w:hAnsi="IRANSans" w:cs="IRANSans" w:hint="cs"/>
          <w:b/>
          <w:bCs/>
          <w:sz w:val="28"/>
          <w:szCs w:val="28"/>
          <w:rtl/>
        </w:rPr>
        <w:t xml:space="preserve">پیشنهادات ساختار صفحه اول </w:t>
      </w:r>
    </w:p>
    <w:p w14:paraId="145841FA" w14:textId="12FEB82C" w:rsidR="00300E59" w:rsidRPr="00300E59" w:rsidRDefault="00FE66A3" w:rsidP="00300E5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صفحه اول بر اساس همان کانسپت </w:t>
      </w:r>
      <w:r>
        <w:rPr>
          <w:rFonts w:ascii="IRANSans" w:hAnsi="IRANSans" w:cs="IRANSans" w:hint="cs"/>
          <w:sz w:val="24"/>
          <w:szCs w:val="24"/>
          <w:rtl/>
        </w:rPr>
        <w:t>پیشنهادی خودت (شبیه اپل</w:t>
      </w:r>
      <w:r w:rsidR="00300E59">
        <w:rPr>
          <w:rFonts w:ascii="IRANSans" w:hAnsi="IRANSans" w:cs="IRANSans" w:hint="cs"/>
          <w:sz w:val="24"/>
          <w:szCs w:val="24"/>
          <w:rtl/>
        </w:rPr>
        <w:t xml:space="preserve"> که البته نقدی دارد که در انتهای این بخش آورده شده</w:t>
      </w:r>
      <w:r>
        <w:rPr>
          <w:rFonts w:ascii="IRANSans" w:hAnsi="IRANSans" w:cs="IRANSans" w:hint="cs"/>
          <w:sz w:val="24"/>
          <w:szCs w:val="24"/>
          <w:rtl/>
        </w:rPr>
        <w:t>)</w:t>
      </w:r>
      <w:r w:rsidRPr="00FE66A3">
        <w:rPr>
          <w:rFonts w:ascii="IRANSans" w:hAnsi="IRANSans" w:cs="IRANSans"/>
          <w:sz w:val="24"/>
          <w:szCs w:val="24"/>
          <w:rtl/>
        </w:rPr>
        <w:t xml:space="preserve"> طراحی شود</w:t>
      </w:r>
      <w:r w:rsidRPr="00FE66A3">
        <w:rPr>
          <w:rFonts w:ascii="IRANSans" w:hAnsi="IRANSans" w:cs="IRANSans"/>
          <w:sz w:val="24"/>
          <w:szCs w:val="24"/>
          <w:lang w:val="en-GB"/>
        </w:rPr>
        <w:t>:</w:t>
      </w:r>
    </w:p>
    <w:p w14:paraId="261BE846" w14:textId="77777777" w:rsidR="00FE66A3" w:rsidRPr="00FE66A3" w:rsidRDefault="00FE66A3" w:rsidP="00FE66A3">
      <w:pPr>
        <w:numPr>
          <w:ilvl w:val="0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تیتر اصلی متناسب با هر زبان </w:t>
      </w:r>
    </w:p>
    <w:p w14:paraId="17AA8A4B" w14:textId="77777777" w:rsidR="00FE66A3" w:rsidRPr="00300E59" w:rsidRDefault="00FE66A3" w:rsidP="00FE66A3">
      <w:pPr>
        <w:numPr>
          <w:ilvl w:val="0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معرفی آبادیس به‌عنوان تولیدکننده راهکارهای ساکشن و مدیریت سیالات بیمارستانی </w:t>
      </w:r>
    </w:p>
    <w:p w14:paraId="59E9C6BC" w14:textId="6B750670" w:rsidR="00300E59" w:rsidRPr="00300E59" w:rsidRDefault="00300E59" w:rsidP="00300E59">
      <w:pPr>
        <w:numPr>
          <w:ilvl w:val="0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>
        <w:rPr>
          <w:rFonts w:ascii="IRANSans" w:hAnsi="IRANSans" w:cs="IRANSans" w:hint="cs"/>
          <w:sz w:val="24"/>
          <w:szCs w:val="24"/>
          <w:rtl/>
        </w:rPr>
        <w:t>شعار</w:t>
      </w:r>
    </w:p>
    <w:p w14:paraId="04880FF4" w14:textId="5E92A023" w:rsidR="00FE66A3" w:rsidRPr="00300E59" w:rsidRDefault="00FE66A3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300E59">
        <w:rPr>
          <w:rFonts w:ascii="IRANSans" w:hAnsi="IRANSans" w:cs="IRANSans"/>
          <w:b/>
          <w:bCs/>
          <w:sz w:val="24"/>
          <w:szCs w:val="24"/>
          <w:rtl/>
        </w:rPr>
        <w:t>دکمه‌های اصلی</w:t>
      </w:r>
      <w:r w:rsidRPr="00300E59">
        <w:rPr>
          <w:rFonts w:ascii="IRANSans" w:hAnsi="IRANSans" w:cs="IRANSans"/>
          <w:b/>
          <w:bCs/>
          <w:sz w:val="24"/>
          <w:szCs w:val="24"/>
          <w:lang w:val="en-GB"/>
        </w:rPr>
        <w:t xml:space="preserve">: </w:t>
      </w:r>
      <w:r w:rsidRPr="00300E59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 xml:space="preserve"> </w:t>
      </w:r>
    </w:p>
    <w:p w14:paraId="72D8B9A9" w14:textId="77777777" w:rsidR="00FE66A3" w:rsidRPr="00FE66A3" w:rsidRDefault="00FE66A3" w:rsidP="00FE66A3">
      <w:pPr>
        <w:numPr>
          <w:ilvl w:val="1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مشاهده محصولات </w:t>
      </w:r>
    </w:p>
    <w:p w14:paraId="7F57872B" w14:textId="77777777" w:rsidR="00FE66A3" w:rsidRPr="00300E59" w:rsidRDefault="00FE66A3" w:rsidP="00FE66A3">
      <w:pPr>
        <w:numPr>
          <w:ilvl w:val="1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درخواست همکاری یا نمایندگی </w:t>
      </w:r>
    </w:p>
    <w:p w14:paraId="008C64BC" w14:textId="0C17B336" w:rsidR="00300E59" w:rsidRDefault="00300E59" w:rsidP="00300E59">
      <w:pPr>
        <w:numPr>
          <w:ilvl w:val="1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>
        <w:rPr>
          <w:rFonts w:ascii="IRANSans" w:hAnsi="IRANSans" w:cs="IRANSans" w:hint="cs"/>
          <w:sz w:val="24"/>
          <w:szCs w:val="24"/>
          <w:rtl/>
          <w:lang w:val="en-GB"/>
        </w:rPr>
        <w:t xml:space="preserve">آخرین اخبار </w:t>
      </w:r>
    </w:p>
    <w:p w14:paraId="1320CD48" w14:textId="6F84378D" w:rsidR="00300E59" w:rsidRDefault="00300E59" w:rsidP="00300E59">
      <w:pPr>
        <w:numPr>
          <w:ilvl w:val="1"/>
          <w:numId w:val="1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>
        <w:rPr>
          <w:rFonts w:ascii="IRANSans" w:hAnsi="IRANSans" w:cs="IRANSans" w:hint="cs"/>
          <w:sz w:val="24"/>
          <w:szCs w:val="24"/>
          <w:rtl/>
          <w:lang w:val="en-GB"/>
        </w:rPr>
        <w:t xml:space="preserve">آخرین مقالات </w:t>
      </w:r>
    </w:p>
    <w:p w14:paraId="5BE989B6" w14:textId="0A035280" w:rsidR="00FE66A3" w:rsidRPr="00300E59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300E59">
        <w:rPr>
          <w:rFonts w:ascii="IRANSans" w:hAnsi="IRANSans" w:cs="IRANSans"/>
          <w:b/>
          <w:bCs/>
          <w:sz w:val="24"/>
          <w:szCs w:val="24"/>
          <w:rtl/>
        </w:rPr>
        <w:t xml:space="preserve">آمار </w:t>
      </w:r>
    </w:p>
    <w:p w14:paraId="2954E628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>نمایش خلاصه و گرافیکی شاخص‌هایی مانند</w:t>
      </w:r>
      <w:r w:rsidRPr="00FE66A3">
        <w:rPr>
          <w:rFonts w:ascii="IRANSans" w:hAnsi="IRANSans" w:cs="IRANSans"/>
          <w:sz w:val="24"/>
          <w:szCs w:val="24"/>
          <w:lang w:val="en-GB"/>
        </w:rPr>
        <w:t>:</w:t>
      </w:r>
    </w:p>
    <w:p w14:paraId="76B6D07C" w14:textId="77777777" w:rsidR="00FE66A3" w:rsidRPr="00FE66A3" w:rsidRDefault="00FE66A3" w:rsidP="00FE66A3">
      <w:pPr>
        <w:numPr>
          <w:ilvl w:val="0"/>
          <w:numId w:val="1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تعداد مراکز درمانی تحت پوشش </w:t>
      </w:r>
    </w:p>
    <w:p w14:paraId="5E691FA1" w14:textId="77777777" w:rsidR="00FE66A3" w:rsidRPr="00FE66A3" w:rsidRDefault="00FE66A3" w:rsidP="00FE66A3">
      <w:pPr>
        <w:numPr>
          <w:ilvl w:val="0"/>
          <w:numId w:val="1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تعداد استان‌ها یا بازارهای فعال </w:t>
      </w:r>
    </w:p>
    <w:p w14:paraId="01EF43A0" w14:textId="77777777" w:rsidR="00FE66A3" w:rsidRPr="00300E59" w:rsidRDefault="00FE66A3" w:rsidP="00FE66A3">
      <w:pPr>
        <w:numPr>
          <w:ilvl w:val="0"/>
          <w:numId w:val="1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کشورهای صادراتی </w:t>
      </w:r>
    </w:p>
    <w:p w14:paraId="7F07893D" w14:textId="6FE48FEA" w:rsidR="00300E59" w:rsidRDefault="00300E59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 w:rsidRPr="00300E59">
        <w:rPr>
          <w:rFonts w:ascii="IRANSans" w:hAnsi="IRANSans" w:cs="IRANSans" w:hint="cs"/>
          <w:b/>
          <w:bCs/>
          <w:sz w:val="24"/>
          <w:szCs w:val="24"/>
          <w:rtl/>
        </w:rPr>
        <w:t>اعتبار</w:t>
      </w:r>
    </w:p>
    <w:p w14:paraId="53F237CD" w14:textId="390A92AE" w:rsidR="00300E59" w:rsidRPr="00300E59" w:rsidRDefault="00300E59" w:rsidP="00300E5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300E59">
        <w:rPr>
          <w:rFonts w:ascii="IRANSans" w:hAnsi="IRANSans" w:cs="IRANSans" w:hint="cs"/>
          <w:sz w:val="24"/>
          <w:szCs w:val="24"/>
          <w:rtl/>
        </w:rPr>
        <w:t>عضویت ها و گواهینامه ها</w:t>
      </w:r>
    </w:p>
    <w:p w14:paraId="66F8BEB6" w14:textId="0983A335" w:rsidR="00300E59" w:rsidRDefault="00300E59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47D7996A" w14:textId="77777777" w:rsidR="00300E59" w:rsidRDefault="00300E59" w:rsidP="00300E5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1C8DB6C5" w14:textId="77777777" w:rsidR="00300E59" w:rsidRDefault="00300E59" w:rsidP="00300E5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59097646" w14:textId="65A9E9A3" w:rsidR="00FE66A3" w:rsidRPr="00300E59" w:rsidRDefault="00FE66A3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300E59">
        <w:rPr>
          <w:rFonts w:ascii="IRANSans" w:hAnsi="IRANSans" w:cs="IRANSans"/>
          <w:b/>
          <w:bCs/>
          <w:sz w:val="24"/>
          <w:szCs w:val="24"/>
          <w:rtl/>
        </w:rPr>
        <w:lastRenderedPageBreak/>
        <w:t>کانتر داینامیک اثرگذاری</w:t>
      </w:r>
    </w:p>
    <w:p w14:paraId="5B0B4F91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>یک المان زنده و متحرک برای نمایش</w:t>
      </w:r>
      <w:r w:rsidRPr="00FE66A3">
        <w:rPr>
          <w:rFonts w:ascii="IRANSans" w:hAnsi="IRANSans" w:cs="IRANSans"/>
          <w:sz w:val="24"/>
          <w:szCs w:val="24"/>
          <w:lang w:val="en-GB"/>
        </w:rPr>
        <w:t>:</w:t>
      </w:r>
    </w:p>
    <w:p w14:paraId="61FB80AC" w14:textId="77777777" w:rsidR="00FE66A3" w:rsidRPr="00FE66A3" w:rsidRDefault="00FE66A3" w:rsidP="00FE66A3">
      <w:pPr>
        <w:numPr>
          <w:ilvl w:val="0"/>
          <w:numId w:val="1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میزان تخمینی آب صرفه‌جویی‌شده </w:t>
      </w:r>
    </w:p>
    <w:p w14:paraId="0884251F" w14:textId="77777777" w:rsidR="00FE66A3" w:rsidRPr="00FE66A3" w:rsidRDefault="00FE66A3" w:rsidP="00FE66A3">
      <w:pPr>
        <w:numPr>
          <w:ilvl w:val="0"/>
          <w:numId w:val="1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تعداد دفعات شست‌وشوی حذف‌شده </w:t>
      </w:r>
    </w:p>
    <w:p w14:paraId="5090D98C" w14:textId="77777777" w:rsidR="00FE66A3" w:rsidRPr="00FE66A3" w:rsidRDefault="00FE66A3" w:rsidP="00FE66A3">
      <w:pPr>
        <w:numPr>
          <w:ilvl w:val="0"/>
          <w:numId w:val="1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کاهش احتمالی زمان و هزینه نظافت و ضدعفونی </w:t>
      </w:r>
    </w:p>
    <w:p w14:paraId="2A2F9DDC" w14:textId="7FC7BEBC" w:rsidR="00300E59" w:rsidRDefault="00FE66A3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0"/>
          <w:szCs w:val="20"/>
          <w:rtl/>
          <w:lang w:val="en-GB"/>
        </w:rPr>
      </w:pPr>
      <w:r w:rsidRPr="00300E59">
        <w:rPr>
          <w:rFonts w:ascii="IRANSans" w:hAnsi="IRANSans" w:cs="IRANSans"/>
          <w:b/>
          <w:bCs/>
          <w:sz w:val="20"/>
          <w:szCs w:val="20"/>
          <w:rtl/>
        </w:rPr>
        <w:t>این آمار باید به‌روزرسانی شود و فرمول محاسبه آن نیز شفاف و قابل استناد باشد</w:t>
      </w:r>
      <w:r w:rsidRPr="00300E59">
        <w:rPr>
          <w:rFonts w:ascii="IRANSans" w:hAnsi="IRANSans" w:cs="IRANSans"/>
          <w:b/>
          <w:bCs/>
          <w:sz w:val="20"/>
          <w:szCs w:val="20"/>
          <w:lang w:val="en-GB"/>
        </w:rPr>
        <w:t>.</w:t>
      </w:r>
    </w:p>
    <w:p w14:paraId="52961215" w14:textId="77777777" w:rsidR="00300E59" w:rsidRPr="00300E59" w:rsidRDefault="00300E59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300E59">
        <w:rPr>
          <w:rFonts w:ascii="IRANSans" w:hAnsi="IRANSans" w:cs="IRANSans"/>
          <w:b/>
          <w:bCs/>
          <w:sz w:val="24"/>
          <w:szCs w:val="24"/>
          <w:rtl/>
        </w:rPr>
        <w:t>دعوت به اقدام</w:t>
      </w:r>
    </w:p>
    <w:p w14:paraId="6240845F" w14:textId="77777777" w:rsidR="00300E59" w:rsidRPr="00FE66A3" w:rsidRDefault="00300E59" w:rsidP="00300E59">
      <w:pPr>
        <w:numPr>
          <w:ilvl w:val="0"/>
          <w:numId w:val="19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دریافت مشاوره </w:t>
      </w:r>
    </w:p>
    <w:p w14:paraId="60231B0F" w14:textId="77777777" w:rsidR="00300E59" w:rsidRPr="00FE66A3" w:rsidRDefault="00300E59" w:rsidP="00300E59">
      <w:pPr>
        <w:numPr>
          <w:ilvl w:val="0"/>
          <w:numId w:val="19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درخواست نمایندگی </w:t>
      </w:r>
    </w:p>
    <w:p w14:paraId="3DD1F387" w14:textId="77777777" w:rsidR="00300E59" w:rsidRPr="00FE66A3" w:rsidRDefault="00300E59" w:rsidP="00300E59">
      <w:pPr>
        <w:numPr>
          <w:ilvl w:val="0"/>
          <w:numId w:val="19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ثبت سفارش </w:t>
      </w:r>
    </w:p>
    <w:p w14:paraId="3A785D28" w14:textId="77777777" w:rsidR="00300E59" w:rsidRPr="00FE66A3" w:rsidRDefault="00300E59" w:rsidP="00300E59">
      <w:pPr>
        <w:numPr>
          <w:ilvl w:val="0"/>
          <w:numId w:val="19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ارتباط با واحد فروش یا صادرات </w:t>
      </w:r>
    </w:p>
    <w:p w14:paraId="43A899A0" w14:textId="77777777" w:rsidR="00300E59" w:rsidRDefault="00300E59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0"/>
          <w:szCs w:val="20"/>
          <w:rtl/>
          <w:lang w:val="en-GB"/>
        </w:rPr>
      </w:pPr>
    </w:p>
    <w:p w14:paraId="65219D86" w14:textId="2028940B" w:rsidR="00300E59" w:rsidRPr="00300E59" w:rsidRDefault="00FE66A3" w:rsidP="00300E5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  <w:r w:rsidRPr="00300E59">
        <w:rPr>
          <w:rFonts w:ascii="IRANSans" w:hAnsi="IRANSans" w:cs="IRANSans"/>
          <w:b/>
          <w:bCs/>
          <w:sz w:val="24"/>
          <w:szCs w:val="24"/>
          <w:lang w:val="en-GB"/>
        </w:rPr>
        <w:t xml:space="preserve"> </w:t>
      </w:r>
      <w:r w:rsidR="00300E59" w:rsidRPr="00300E59">
        <w:rPr>
          <w:rFonts w:ascii="IRANSans" w:hAnsi="IRANSans" w:cs="IRANSans" w:hint="cs"/>
          <w:b/>
          <w:bCs/>
          <w:sz w:val="24"/>
          <w:szCs w:val="24"/>
          <w:rtl/>
        </w:rPr>
        <w:t xml:space="preserve">سوال یا نقد از طراحی گفته شده : </w:t>
      </w:r>
    </w:p>
    <w:p w14:paraId="33B0E55A" w14:textId="48598FFD" w:rsidR="00300E59" w:rsidRPr="00300E59" w:rsidRDefault="00300E59" w:rsidP="00300E59">
      <w:pPr>
        <w:pStyle w:val="ListParagraph"/>
        <w:numPr>
          <w:ilvl w:val="0"/>
          <w:numId w:val="2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300E59">
        <w:rPr>
          <w:rFonts w:ascii="IRANSans" w:hAnsi="IRANSans" w:cs="IRANSans" w:hint="cs"/>
          <w:sz w:val="24"/>
          <w:szCs w:val="24"/>
          <w:rtl/>
        </w:rPr>
        <w:t xml:space="preserve">آیا میشود فیلمی از کارخانه هم بیاید ؟ </w:t>
      </w:r>
    </w:p>
    <w:p w14:paraId="792A8A6D" w14:textId="011624DF" w:rsidR="00300E59" w:rsidRDefault="00300E59" w:rsidP="00B10279">
      <w:pPr>
        <w:pStyle w:val="ListParagraph"/>
        <w:numPr>
          <w:ilvl w:val="0"/>
          <w:numId w:val="20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 w:rsidRPr="00300E59">
        <w:rPr>
          <w:rFonts w:ascii="IRANSans" w:hAnsi="IRANSans" w:cs="IRANSans" w:hint="cs"/>
          <w:sz w:val="24"/>
          <w:szCs w:val="24"/>
          <w:rtl/>
        </w:rPr>
        <w:t>ا</w:t>
      </w:r>
      <w:r>
        <w:rPr>
          <w:rFonts w:ascii="IRANSans" w:hAnsi="IRANSans" w:cs="IRANSans" w:hint="cs"/>
          <w:sz w:val="24"/>
          <w:szCs w:val="24"/>
          <w:rtl/>
        </w:rPr>
        <w:t>ط</w:t>
      </w:r>
      <w:r w:rsidRPr="00300E59">
        <w:rPr>
          <w:rFonts w:ascii="IRANSans" w:hAnsi="IRANSans" w:cs="IRANSans" w:hint="cs"/>
          <w:sz w:val="24"/>
          <w:szCs w:val="24"/>
          <w:rtl/>
        </w:rPr>
        <w:t>لاعات مهم قربانی طراحی نشود</w:t>
      </w:r>
    </w:p>
    <w:p w14:paraId="61818022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</w:p>
    <w:p w14:paraId="78D27F23" w14:textId="1A3DD6A2" w:rsidR="00FE66A3" w:rsidRPr="00B10279" w:rsidRDefault="00B10279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lang w:val="en-GB"/>
        </w:rPr>
      </w:pPr>
      <w:r w:rsidRPr="00B10279">
        <w:rPr>
          <w:rFonts w:ascii="IRANSans" w:hAnsi="IRANSans" w:cs="IRANSans" w:hint="cs"/>
          <w:b/>
          <w:bCs/>
          <w:sz w:val="28"/>
          <w:szCs w:val="28"/>
          <w:rtl/>
          <w:lang w:bidi="fa-IR"/>
        </w:rPr>
        <w:t>تغییرات پیشنهادی صفحه</w:t>
      </w:r>
      <w:r w:rsidR="00FE66A3" w:rsidRPr="00B10279">
        <w:rPr>
          <w:rFonts w:ascii="IRANSans" w:hAnsi="IRANSans" w:cs="IRANSans"/>
          <w:b/>
          <w:bCs/>
          <w:sz w:val="28"/>
          <w:szCs w:val="28"/>
          <w:lang w:val="en-GB"/>
        </w:rPr>
        <w:t xml:space="preserve"> </w:t>
      </w:r>
      <w:r w:rsidR="00FE66A3" w:rsidRPr="00B10279">
        <w:rPr>
          <w:rFonts w:ascii="IRANSans" w:hAnsi="IRANSans" w:cs="IRANSans"/>
          <w:b/>
          <w:bCs/>
          <w:sz w:val="28"/>
          <w:szCs w:val="28"/>
          <w:rtl/>
        </w:rPr>
        <w:t>اخبار و مقالات منتخب</w:t>
      </w:r>
    </w:p>
    <w:p w14:paraId="3E645F25" w14:textId="77777777" w:rsidR="00FE66A3" w:rsidRP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>تفکیک بین</w:t>
      </w:r>
      <w:r w:rsidRPr="00FE66A3">
        <w:rPr>
          <w:rFonts w:ascii="IRANSans" w:hAnsi="IRANSans" w:cs="IRANSans"/>
          <w:sz w:val="24"/>
          <w:szCs w:val="24"/>
          <w:lang w:val="en-GB"/>
        </w:rPr>
        <w:t>:</w:t>
      </w:r>
    </w:p>
    <w:p w14:paraId="2BA2F65E" w14:textId="77777777" w:rsidR="00FE66A3" w:rsidRPr="00FE66A3" w:rsidRDefault="00FE66A3" w:rsidP="00FE66A3">
      <w:pPr>
        <w:numPr>
          <w:ilvl w:val="0"/>
          <w:numId w:val="18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اخبار و رویدادهای شرکت </w:t>
      </w:r>
    </w:p>
    <w:p w14:paraId="25D24B84" w14:textId="77777777" w:rsidR="00FE66A3" w:rsidRPr="00FE66A3" w:rsidRDefault="00FE66A3" w:rsidP="00FE66A3">
      <w:pPr>
        <w:numPr>
          <w:ilvl w:val="0"/>
          <w:numId w:val="18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مقالات آموزشی و تخصصی </w:t>
      </w:r>
    </w:p>
    <w:p w14:paraId="0FA7D8DA" w14:textId="77777777" w:rsidR="00FE66A3" w:rsidRPr="00FE66A3" w:rsidRDefault="00FE66A3" w:rsidP="00FE66A3">
      <w:pPr>
        <w:numPr>
          <w:ilvl w:val="0"/>
          <w:numId w:val="18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FE66A3">
        <w:rPr>
          <w:rFonts w:ascii="IRANSans" w:hAnsi="IRANSans" w:cs="IRANSans"/>
          <w:sz w:val="24"/>
          <w:szCs w:val="24"/>
          <w:rtl/>
        </w:rPr>
        <w:t xml:space="preserve">پروژه‌های مسئولیت اجتماعی </w:t>
      </w:r>
    </w:p>
    <w:p w14:paraId="7F7E70DA" w14:textId="5F39E10E" w:rsidR="00FE66A3" w:rsidRDefault="00FE66A3" w:rsidP="00300E5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bidi="fa-IR"/>
        </w:rPr>
      </w:pPr>
    </w:p>
    <w:p w14:paraId="68E83BFD" w14:textId="3F53620F" w:rsidR="00B10279" w:rsidRPr="00B10279" w:rsidRDefault="00B10279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lang w:val="en-GB" w:bidi="fa-IR"/>
        </w:rPr>
      </w:pPr>
      <w:r w:rsidRPr="00B10279">
        <w:rPr>
          <w:rFonts w:ascii="IRANSans" w:hAnsi="IRANSans" w:cs="IRANSans"/>
          <w:b/>
          <w:bCs/>
          <w:sz w:val="28"/>
          <w:szCs w:val="28"/>
          <w:rtl/>
        </w:rPr>
        <w:lastRenderedPageBreak/>
        <w:t>امکانات ویژه</w:t>
      </w:r>
      <w:r w:rsidRPr="00B10279">
        <w:rPr>
          <w:rFonts w:ascii="IRANSans" w:hAnsi="IRANSans" w:cs="IRANSans" w:hint="cs"/>
          <w:b/>
          <w:bCs/>
          <w:sz w:val="28"/>
          <w:szCs w:val="28"/>
          <w:rtl/>
        </w:rPr>
        <w:t xml:space="preserve"> جدید برای سایت</w:t>
      </w:r>
    </w:p>
    <w:p w14:paraId="30525478" w14:textId="77777777" w:rsidR="00B10279" w:rsidRPr="00B10279" w:rsidRDefault="00B10279" w:rsidP="00B10279">
      <w:pPr>
        <w:pStyle w:val="ListParagraph"/>
        <w:numPr>
          <w:ilvl w:val="0"/>
          <w:numId w:val="22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B10279">
        <w:rPr>
          <w:rFonts w:ascii="IRANSans" w:hAnsi="IRANSans" w:cs="IRANSans" w:hint="cs"/>
          <w:b/>
          <w:bCs/>
          <w:sz w:val="24"/>
          <w:szCs w:val="24"/>
          <w:rtl/>
        </w:rPr>
        <w:t>چت‌بات</w:t>
      </w:r>
      <w:r w:rsidRPr="00B10279">
        <w:rPr>
          <w:rFonts w:ascii="IRANSans" w:hAnsi="IRANSans" w:cs="IRANSans"/>
          <w:b/>
          <w:bCs/>
          <w:sz w:val="24"/>
          <w:szCs w:val="24"/>
          <w:rtl/>
        </w:rPr>
        <w:t xml:space="preserve"> </w:t>
      </w:r>
      <w:r w:rsidRPr="00B10279">
        <w:rPr>
          <w:rFonts w:ascii="IRANSans" w:hAnsi="IRANSans" w:cs="IRANSans" w:hint="cs"/>
          <w:b/>
          <w:bCs/>
          <w:sz w:val="24"/>
          <w:szCs w:val="24"/>
          <w:rtl/>
        </w:rPr>
        <w:t>هوش</w:t>
      </w:r>
      <w:r w:rsidRPr="00B10279">
        <w:rPr>
          <w:rFonts w:ascii="IRANSans" w:hAnsi="IRANSans" w:cs="IRANSans"/>
          <w:b/>
          <w:bCs/>
          <w:sz w:val="24"/>
          <w:szCs w:val="24"/>
          <w:rtl/>
        </w:rPr>
        <w:t xml:space="preserve"> </w:t>
      </w:r>
      <w:r w:rsidRPr="00B10279">
        <w:rPr>
          <w:rFonts w:ascii="IRANSans" w:hAnsi="IRANSans" w:cs="IRANSans" w:hint="cs"/>
          <w:b/>
          <w:bCs/>
          <w:sz w:val="24"/>
          <w:szCs w:val="24"/>
          <w:rtl/>
        </w:rPr>
        <w:t>مصنوعی</w:t>
      </w:r>
    </w:p>
    <w:p w14:paraId="617F4739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>کارکردهای مجاز</w:t>
      </w:r>
      <w:r w:rsidRPr="00B10279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6ADC486C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راهنمای انتخاب محصول </w:t>
      </w:r>
    </w:p>
    <w:p w14:paraId="1FD33499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پاسخ به سؤالات متداول </w:t>
      </w:r>
    </w:p>
    <w:p w14:paraId="049591A6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آموزش نصب </w:t>
      </w:r>
    </w:p>
    <w:p w14:paraId="79014C64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ارائه کاتالوگ و فایل‌های فنی </w:t>
      </w:r>
    </w:p>
    <w:p w14:paraId="41DC9648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ثبت درخواست تماس </w:t>
      </w:r>
    </w:p>
    <w:p w14:paraId="467E2F08" w14:textId="77777777" w:rsidR="00B10279" w:rsidRPr="00B10279" w:rsidRDefault="00B10279" w:rsidP="00B10279">
      <w:pPr>
        <w:numPr>
          <w:ilvl w:val="0"/>
          <w:numId w:val="21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هدایت مشتری به فروش یا صادرات </w:t>
      </w:r>
    </w:p>
    <w:p w14:paraId="31C52D14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</w:p>
    <w:p w14:paraId="7E4615BF" w14:textId="3EEEEB6D" w:rsidR="00B10279" w:rsidRDefault="00B10279" w:rsidP="00B10279">
      <w:pPr>
        <w:pStyle w:val="ListParagraph"/>
        <w:numPr>
          <w:ilvl w:val="0"/>
          <w:numId w:val="22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 w:rsidRPr="00B10279">
        <w:rPr>
          <w:rFonts w:ascii="IRANSans" w:hAnsi="IRANSans" w:cs="IRANSans"/>
          <w:b/>
          <w:bCs/>
          <w:sz w:val="24"/>
          <w:szCs w:val="24"/>
          <w:rtl/>
          <w:lang w:val="en-GB"/>
        </w:rPr>
        <w:t>کمپین دهمین سا</w:t>
      </w:r>
      <w:r w:rsidRPr="00B10279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ل</w:t>
      </w:r>
      <w:r w:rsidRPr="00B10279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B10279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فعالیت</w:t>
      </w:r>
    </w:p>
    <w:p w14:paraId="7FE1AC35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  <w:lang w:val="en-GB"/>
        </w:rPr>
      </w:pPr>
    </w:p>
    <w:p w14:paraId="12C065ED" w14:textId="77777777" w:rsidR="00B10279" w:rsidRDefault="00B10279" w:rsidP="00B10279">
      <w:pPr>
        <w:pStyle w:val="ListParagraph"/>
        <w:numPr>
          <w:ilvl w:val="0"/>
          <w:numId w:val="22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B10279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بازی ساده مفهومی و در صورت امتیاز بالا به همراه جایزه</w:t>
      </w:r>
    </w:p>
    <w:p w14:paraId="7A12E4E6" w14:textId="77777777" w:rsidR="00B10279" w:rsidRPr="00B10279" w:rsidRDefault="00B10279" w:rsidP="00B10279">
      <w:pPr>
        <w:pStyle w:val="ListParagraph"/>
        <w:rPr>
          <w:rFonts w:ascii="IRANSans" w:hAnsi="IRANSans" w:cs="IRANSans"/>
          <w:b/>
          <w:bCs/>
          <w:sz w:val="24"/>
          <w:szCs w:val="24"/>
          <w:rtl/>
        </w:rPr>
      </w:pPr>
    </w:p>
    <w:p w14:paraId="0946642D" w14:textId="3A0CA91C" w:rsidR="00B10279" w:rsidRPr="00B10279" w:rsidRDefault="00B10279" w:rsidP="00B10279">
      <w:pPr>
        <w:pStyle w:val="ListParagraph"/>
        <w:numPr>
          <w:ilvl w:val="0"/>
          <w:numId w:val="22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</w:pPr>
      <w:r w:rsidRPr="00B10279">
        <w:rPr>
          <w:rFonts w:ascii="IRANSans" w:hAnsi="IRANSans" w:cs="IRANSans" w:hint="cs"/>
          <w:b/>
          <w:bCs/>
          <w:sz w:val="24"/>
          <w:szCs w:val="24"/>
          <w:rtl/>
        </w:rPr>
        <w:t xml:space="preserve">ایجاد صفحه جدید بخش تجارب ما با ورود یوزر نیم و پسورد مخاطب </w:t>
      </w:r>
    </w:p>
    <w:p w14:paraId="15E0B5B6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>در حوزه های :</w:t>
      </w:r>
    </w:p>
    <w:p w14:paraId="76B5F39C" w14:textId="3E5B6165" w:rsidR="00B10279" w:rsidRPr="00B10279" w:rsidRDefault="00B10279" w:rsidP="00B10279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 xml:space="preserve">مدیریت عمومی </w:t>
      </w:r>
    </w:p>
    <w:p w14:paraId="30B7429F" w14:textId="7F3F31E9" w:rsidR="00B10279" w:rsidRPr="00B10279" w:rsidRDefault="00B10279" w:rsidP="00B10279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>مدیریت مالی</w:t>
      </w:r>
    </w:p>
    <w:p w14:paraId="36CE34FF" w14:textId="6343D40A" w:rsidR="00B10279" w:rsidRPr="00B10279" w:rsidRDefault="00B10279" w:rsidP="00B10279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>مدیریت تولید</w:t>
      </w:r>
    </w:p>
    <w:p w14:paraId="40733B14" w14:textId="1AE9DEFA" w:rsidR="00B10279" w:rsidRPr="00B10279" w:rsidRDefault="00B10279" w:rsidP="00B10279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 xml:space="preserve">مدیریت فروش </w:t>
      </w:r>
    </w:p>
    <w:p w14:paraId="5B5AA20C" w14:textId="066A687B" w:rsidR="00B10279" w:rsidRPr="00B10279" w:rsidRDefault="00B10279" w:rsidP="00B10279">
      <w:pPr>
        <w:pStyle w:val="ListParagraph"/>
        <w:numPr>
          <w:ilvl w:val="0"/>
          <w:numId w:val="1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 xml:space="preserve">حقوقی و قوانین </w:t>
      </w:r>
    </w:p>
    <w:p w14:paraId="0FAF3701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42D3993D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54D4F5D6" w14:textId="0C54DE7F" w:rsidR="00B10279" w:rsidRPr="00B10279" w:rsidRDefault="00B10279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rtl/>
        </w:rPr>
      </w:pPr>
      <w:r w:rsidRPr="00B10279">
        <w:rPr>
          <w:rFonts w:ascii="IRANSans" w:hAnsi="IRANSans" w:cs="IRANSans"/>
          <w:b/>
          <w:bCs/>
          <w:sz w:val="28"/>
          <w:szCs w:val="28"/>
          <w:rtl/>
        </w:rPr>
        <w:lastRenderedPageBreak/>
        <w:t>کمپین دهمین سال فعالیت</w:t>
      </w:r>
    </w:p>
    <w:p w14:paraId="71404936" w14:textId="7D727409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</w:rPr>
      </w:pPr>
      <w:r w:rsidRPr="00B10279">
        <w:rPr>
          <w:rFonts w:ascii="IRANSans" w:hAnsi="IRANSans" w:cs="IRANSans" w:hint="cs"/>
          <w:sz w:val="24"/>
          <w:szCs w:val="24"/>
          <w:rtl/>
        </w:rPr>
        <w:t>باید جلسه اتاق فکر بابت نغییرات سایت داشته باشیم.</w:t>
      </w:r>
    </w:p>
    <w:p w14:paraId="18A396E6" w14:textId="77777777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</w:rPr>
      </w:pPr>
    </w:p>
    <w:p w14:paraId="2CDBE8FC" w14:textId="77777777" w:rsidR="00B10279" w:rsidRPr="00B10279" w:rsidRDefault="00B10279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lang w:val="en-GB"/>
        </w:rPr>
      </w:pPr>
      <w:r w:rsidRPr="00B10279">
        <w:rPr>
          <w:rFonts w:ascii="IRANSans" w:hAnsi="IRANSans" w:cs="IRANSans"/>
          <w:b/>
          <w:bCs/>
          <w:sz w:val="28"/>
          <w:szCs w:val="28"/>
          <w:rtl/>
        </w:rPr>
        <w:t>کمبودهای محتوایی</w:t>
      </w:r>
    </w:p>
    <w:p w14:paraId="298486BC" w14:textId="7DA2A1E7" w:rsidR="00B10279" w:rsidRPr="00B10279" w:rsidRDefault="00B10279" w:rsidP="00B10279">
      <w:pPr>
        <w:numPr>
          <w:ilvl w:val="0"/>
          <w:numId w:val="2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فیلم </w:t>
      </w:r>
      <w:r>
        <w:rPr>
          <w:rFonts w:ascii="IRANSans" w:hAnsi="IRANSans" w:cs="IRANSans" w:hint="cs"/>
          <w:sz w:val="24"/>
          <w:szCs w:val="24"/>
          <w:rtl/>
          <w:lang w:bidi="fa-IR"/>
        </w:rPr>
        <w:t xml:space="preserve">جدید </w:t>
      </w:r>
      <w:r w:rsidRPr="00B10279">
        <w:rPr>
          <w:rFonts w:ascii="IRANSans" w:hAnsi="IRANSans" w:cs="IRANSans"/>
          <w:sz w:val="24"/>
          <w:szCs w:val="24"/>
          <w:rtl/>
        </w:rPr>
        <w:t xml:space="preserve">از کارخانه جدید </w:t>
      </w:r>
    </w:p>
    <w:p w14:paraId="07DEBCF0" w14:textId="43400750" w:rsidR="00B10279" w:rsidRPr="00B10279" w:rsidRDefault="00B10279" w:rsidP="00B10279">
      <w:pPr>
        <w:numPr>
          <w:ilvl w:val="0"/>
          <w:numId w:val="23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/>
        </w:rPr>
      </w:pPr>
      <w:r w:rsidRPr="00B10279">
        <w:rPr>
          <w:rFonts w:ascii="IRANSans" w:hAnsi="IRANSans" w:cs="IRANSans"/>
          <w:sz w:val="24"/>
          <w:szCs w:val="24"/>
          <w:rtl/>
        </w:rPr>
        <w:t xml:space="preserve">انیمیشن دوبعدی جدید برای آموزش نصب محصولات </w:t>
      </w:r>
      <w:r>
        <w:rPr>
          <w:rFonts w:ascii="IRANSans" w:hAnsi="IRANSans" w:cs="IRANSans" w:hint="cs"/>
          <w:sz w:val="24"/>
          <w:szCs w:val="24"/>
          <w:rtl/>
          <w:lang w:val="en-GB"/>
        </w:rPr>
        <w:t>(</w:t>
      </w:r>
      <w:r w:rsidRPr="00B10279">
        <w:rPr>
          <w:rFonts w:ascii="IRANSans" w:hAnsi="IRANSans" w:cs="IRANSans"/>
          <w:sz w:val="24"/>
          <w:szCs w:val="24"/>
          <w:rtl/>
        </w:rPr>
        <w:t>فیلم‌های فعلی نصب بهتر است استفاده نشوند</w:t>
      </w:r>
      <w:r w:rsidRPr="00B10279">
        <w:rPr>
          <w:rFonts w:ascii="IRANSans" w:hAnsi="IRANSans" w:cs="IRANSans" w:hint="cs"/>
          <w:sz w:val="24"/>
          <w:szCs w:val="24"/>
          <w:rtl/>
        </w:rPr>
        <w:t>(ازشون متنفرم)</w:t>
      </w:r>
      <w:r w:rsidRPr="00B10279">
        <w:rPr>
          <w:rFonts w:ascii="IRANSans" w:hAnsi="IRANSans" w:cs="IRANSans"/>
          <w:sz w:val="24"/>
          <w:szCs w:val="24"/>
          <w:rtl/>
        </w:rPr>
        <w:t xml:space="preserve"> و با انیمیشن‌های دوبعدی کوتاه، تمیز و حرفه‌ای جایگزین شوند</w:t>
      </w:r>
      <w:r w:rsidRPr="00B10279">
        <w:rPr>
          <w:rFonts w:ascii="IRANSans" w:hAnsi="IRANSans" w:cs="IRANSans"/>
          <w:sz w:val="24"/>
          <w:szCs w:val="24"/>
          <w:lang w:val="en-GB"/>
        </w:rPr>
        <w:t>.</w:t>
      </w:r>
      <w:r w:rsidRPr="00B10279">
        <w:rPr>
          <w:rFonts w:ascii="IRANSans" w:hAnsi="IRANSans" w:cs="IRANSans" w:hint="cs"/>
          <w:sz w:val="24"/>
          <w:szCs w:val="24"/>
          <w:rtl/>
          <w:lang w:val="en-GB"/>
        </w:rPr>
        <w:t xml:space="preserve">(شبیه برند </w:t>
      </w:r>
      <w:r w:rsidRPr="00B10279">
        <w:rPr>
          <w:rFonts w:ascii="IRANSans" w:hAnsi="IRANSans" w:cs="IRANSans"/>
          <w:sz w:val="24"/>
          <w:szCs w:val="24"/>
          <w:lang w:val="en-GB"/>
        </w:rPr>
        <w:t>serres</w:t>
      </w:r>
      <w:r w:rsidRPr="00B10279">
        <w:rPr>
          <w:rFonts w:ascii="IRANSans" w:hAnsi="IRANSans" w:cs="IRANSans" w:hint="cs"/>
          <w:sz w:val="24"/>
          <w:szCs w:val="24"/>
          <w:rtl/>
          <w:lang w:val="en-GB"/>
        </w:rPr>
        <w:t>)</w:t>
      </w:r>
      <w:r>
        <w:rPr>
          <w:rFonts w:ascii="IRANSans" w:hAnsi="IRANSans" w:cs="IRANSans" w:hint="cs"/>
          <w:sz w:val="24"/>
          <w:szCs w:val="24"/>
          <w:rtl/>
          <w:lang w:val="en-GB"/>
        </w:rPr>
        <w:t xml:space="preserve"> )</w:t>
      </w:r>
    </w:p>
    <w:p w14:paraId="22F0017A" w14:textId="77777777" w:rsidR="00B10279" w:rsidRPr="00B10279" w:rsidRDefault="00B10279" w:rsidP="00B10279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4"/>
          <w:szCs w:val="24"/>
          <w:rtl/>
        </w:rPr>
      </w:pPr>
    </w:p>
    <w:p w14:paraId="2DBC7C9D" w14:textId="3BF647EF" w:rsidR="00B10279" w:rsidRP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/>
        </w:rPr>
      </w:pPr>
      <w:r>
        <w:rPr>
          <w:rFonts w:ascii="IRANSans" w:hAnsi="IRANSans" w:cs="IRANSans"/>
          <w:b/>
          <w:bCs/>
          <w:sz w:val="24"/>
          <w:szCs w:val="24"/>
          <w:lang w:bidi="fa-IR"/>
        </w:rPr>
        <w:t>“</w:t>
      </w:r>
      <w:r w:rsidRPr="00B10279">
        <w:rPr>
          <w:rFonts w:ascii="IRANSans" w:hAnsi="IRANSans" w:cs="IRANSans" w:hint="cs"/>
          <w:b/>
          <w:bCs/>
          <w:sz w:val="24"/>
          <w:szCs w:val="24"/>
          <w:rtl/>
          <w:lang w:bidi="fa-IR"/>
        </w:rPr>
        <w:t>سایر صفحات از لحاظ محتوایی تغییری نیازی نیست صورت پذیرد و فقط نیازمند تغییر ظاهری است.</w:t>
      </w:r>
      <w:r>
        <w:rPr>
          <w:rFonts w:ascii="IRANSans" w:hAnsi="IRANSans" w:cs="IRANSans"/>
          <w:b/>
          <w:bCs/>
          <w:sz w:val="24"/>
          <w:szCs w:val="24"/>
          <w:lang w:bidi="fa-IR"/>
        </w:rPr>
        <w:t>”</w:t>
      </w:r>
    </w:p>
    <w:p w14:paraId="369D1A07" w14:textId="77777777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150A47EF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43C18F29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0FB6AF4C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4CDCDFAA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73647DC5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533133DA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6EABBAC8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4D1FF2E9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4561B06F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3C954749" w14:textId="77777777" w:rsidR="00B10279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39D961EA" w14:textId="77777777" w:rsidR="00B10279" w:rsidRPr="00FE66A3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</w:rPr>
      </w:pPr>
    </w:p>
    <w:p w14:paraId="750DE097" w14:textId="77777777" w:rsidR="008D70CE" w:rsidRDefault="00B10279" w:rsidP="00B10279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rtl/>
          <w:lang w:val="en-GB"/>
        </w:rPr>
      </w:pPr>
      <w:r w:rsidRPr="00B10279">
        <w:rPr>
          <w:rFonts w:ascii="IRANSans" w:hAnsi="IRANSans" w:cs="IRANSans"/>
          <w:b/>
          <w:bCs/>
          <w:sz w:val="24"/>
          <w:szCs w:val="24"/>
          <w:rtl/>
          <w:lang w:val="en-GB"/>
        </w:rPr>
        <w:lastRenderedPageBreak/>
        <w:t xml:space="preserve">فاز </w:t>
      </w:r>
      <w:r w:rsid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2</w:t>
      </w:r>
    </w:p>
    <w:p w14:paraId="08F658C7" w14:textId="306E0A46" w:rsidR="00B10279" w:rsidRPr="008D70CE" w:rsidRDefault="00B10279" w:rsidP="008D70CE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8"/>
          <w:szCs w:val="28"/>
          <w:lang w:val="en-GB" w:bidi="fa-IR"/>
        </w:rPr>
      </w:pPr>
      <w:r w:rsidRPr="008D70CE">
        <w:rPr>
          <w:rFonts w:ascii="IRANSans" w:hAnsi="IRANSans" w:cs="IRANSans"/>
          <w:b/>
          <w:bCs/>
          <w:sz w:val="28"/>
          <w:szCs w:val="28"/>
          <w:rtl/>
          <w:lang w:val="en-GB"/>
        </w:rPr>
        <w:t>ایجاد وابستگی کاربردی مشتریان</w:t>
      </w:r>
    </w:p>
    <w:p w14:paraId="6DB87B85" w14:textId="77777777" w:rsidR="00B10279" w:rsidRPr="008D70CE" w:rsidRDefault="00B10279" w:rsidP="00B10279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اتصال وب‌سایت به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 CRM </w:t>
      </w:r>
      <w:r w:rsidRPr="008D70CE">
        <w:rPr>
          <w:rFonts w:ascii="IRANSans" w:hAnsi="IRANSans" w:cs="IRANSans"/>
          <w:sz w:val="24"/>
          <w:szCs w:val="24"/>
          <w:rtl/>
          <w:lang w:val="en-GB"/>
        </w:rPr>
        <w:t>پیام‌گستر از طریق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 API:</w:t>
      </w:r>
    </w:p>
    <w:p w14:paraId="5967841E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ساخت حساب کاربری برای مشتریان </w:t>
      </w:r>
    </w:p>
    <w:p w14:paraId="734454D4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مشاهده سوابق خرید </w:t>
      </w:r>
    </w:p>
    <w:p w14:paraId="1F77325E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ثبت سفارش مستقیم </w:t>
      </w:r>
    </w:p>
    <w:p w14:paraId="3AD4029C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مشاهده وضعیت سفارش </w:t>
      </w:r>
    </w:p>
    <w:p w14:paraId="7274F8EE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دریافت فاکتور و اسناد </w:t>
      </w:r>
    </w:p>
    <w:p w14:paraId="0C7EAFA3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نمایش تخفیف‌ها و پروموشن‌های اختصاصی </w:t>
      </w:r>
    </w:p>
    <w:p w14:paraId="7324A65A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تخفیف ویژه سفارش‌های ثبت‌شده از سایت </w:t>
      </w:r>
    </w:p>
    <w:p w14:paraId="600EB5FE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داشبورد خرید و مصرف مشتری </w:t>
      </w:r>
    </w:p>
    <w:p w14:paraId="2F68AF4F" w14:textId="77777777" w:rsidR="00B10279" w:rsidRPr="008D70CE" w:rsidRDefault="00B10279" w:rsidP="00B10279">
      <w:pPr>
        <w:numPr>
          <w:ilvl w:val="0"/>
          <w:numId w:val="2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 xml:space="preserve">دسترسی به فایل‌های فنی محصولات خریداری‌شده </w:t>
      </w:r>
    </w:p>
    <w:p w14:paraId="5BB331E4" w14:textId="77777777" w:rsidR="00FE66A3" w:rsidRDefault="00FE66A3" w:rsidP="00FE66A3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1933A895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728C304B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46F29AC6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7D0C4ED1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03073DA4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3B65C010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34A1FBDC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72F9710C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5F113B0F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/>
        </w:rPr>
      </w:pPr>
    </w:p>
    <w:p w14:paraId="105A654E" w14:textId="26706B64" w:rsidR="008D70CE" w:rsidRDefault="008D70CE" w:rsidP="008D70CE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4"/>
          <w:szCs w:val="24"/>
          <w:rtl/>
          <w:lang w:val="en-GB"/>
        </w:rPr>
      </w:pP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lastRenderedPageBreak/>
        <w:t>بررسی سایت از نظر ما با نگارش هوش مصنوعی</w:t>
      </w:r>
    </w:p>
    <w:p w14:paraId="5248E132" w14:textId="77777777" w:rsidR="0014401B" w:rsidRPr="0014401B" w:rsidRDefault="0014401B" w:rsidP="0014401B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سایت فعلی از نظر حجم محتوا و پوشش موضوعات، پایه مناسبی دارد؛ اما تصویر امروز آبادیس را به‌درستی نشان نمی‌دهد. مهم‌ترین مسئله این است که اطلاعات، طراحی و نسخه‌های زبانی در دوره‌های مختلف تولید شده‌اند و اکنون یکپارچه نیستند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50F41321" w14:textId="77777777" w:rsidR="0014401B" w:rsidRPr="0014401B" w:rsidRDefault="0014401B" w:rsidP="0014401B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بنابراین پروژه به یک بازطراحی ساختاری و محتوایی نیاز دارد، نه صرفاً تغییر رنگ و ظاهر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3E8EBC45" w14:textId="77777777" w:rsidR="0014401B" w:rsidRPr="0014401B" w:rsidRDefault="0014401B" w:rsidP="0014401B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b/>
          <w:bCs/>
          <w:sz w:val="24"/>
          <w:szCs w:val="24"/>
          <w:rtl/>
          <w:lang w:val="en-GB"/>
        </w:rPr>
        <w:t>نقاط قوت سایت فعلی</w:t>
      </w:r>
    </w:p>
    <w:p w14:paraId="04D97065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بیشتر صفحات موردنیاز از قبل ایجاد شده‌اند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24B9978D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محتوای فنی محصولات نسبتاً کامل است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7EF7D349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هویت رنگی سبز و سفید با حوزه پزشکی و محیط‌زیست تناسب دارد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04719A46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بخش توسعه پایدار، مشتریان، اخبار، مقالات و مرکز دانلود وجود دارد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1538218F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اطلاعات فنی کیسه‌های ساکشن، ابعاد، کدها و ویژگی‌های محصول قابل استفاده است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256C3248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ایده محاسبه‌گر صرفه‌جویی، نقطه تمایز خوبی برای برند محسوب می‌شود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42D1CB00" w14:textId="77777777" w:rsidR="0014401B" w:rsidRPr="0014401B" w:rsidRDefault="0014401B" w:rsidP="0014401B">
      <w:pPr>
        <w:numPr>
          <w:ilvl w:val="0"/>
          <w:numId w:val="34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14401B">
        <w:rPr>
          <w:rFonts w:ascii="IRANSans" w:hAnsi="IRANSans" w:cs="IRANSans"/>
          <w:sz w:val="24"/>
          <w:szCs w:val="24"/>
          <w:rtl/>
          <w:lang w:val="en-GB"/>
        </w:rPr>
        <w:t>حضور نمایندگان، مشتریان و گواهی‌ها به اعتبار برند کمک می‌کند</w:t>
      </w:r>
      <w:r w:rsidRPr="0014401B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4F5DCAFC" w14:textId="77777777" w:rsidR="0014401B" w:rsidRDefault="0014401B" w:rsidP="0014401B">
      <w:pPr>
        <w:tabs>
          <w:tab w:val="left" w:pos="3510"/>
        </w:tabs>
        <w:bidi/>
        <w:jc w:val="center"/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</w:pPr>
    </w:p>
    <w:p w14:paraId="687416E9" w14:textId="0D2EE338" w:rsidR="0014401B" w:rsidRPr="008D70CE" w:rsidRDefault="0014401B" w:rsidP="0014401B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نقاط ضعف سایت فعلی</w:t>
      </w:r>
    </w:p>
    <w:p w14:paraId="5BB1F39A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b/>
          <w:bCs/>
          <w:sz w:val="24"/>
          <w:szCs w:val="24"/>
          <w:rtl/>
          <w:lang w:bidi="fa-IR"/>
        </w:rPr>
        <w:t>۱</w:t>
      </w:r>
      <w:r w:rsidRPr="008D70CE">
        <w:rPr>
          <w:rFonts w:ascii="IRANSans" w:hAnsi="IRANSans" w:cs="IRANSans"/>
          <w:b/>
          <w:bCs/>
          <w:sz w:val="24"/>
          <w:szCs w:val="24"/>
          <w:lang w:val="en-GB" w:bidi="fa-IR"/>
        </w:rPr>
        <w:t xml:space="preserve">. </w:t>
      </w:r>
      <w:r w:rsidRPr="008D70CE">
        <w:rPr>
          <w:rFonts w:ascii="IRANSans" w:hAnsi="IRANSans" w:cs="IRANSans"/>
          <w:b/>
          <w:bCs/>
          <w:sz w:val="24"/>
          <w:szCs w:val="24"/>
          <w:rtl/>
        </w:rPr>
        <w:t>صفحه اول تأثیرگذاری لازم را ندارد</w:t>
      </w:r>
    </w:p>
    <w:p w14:paraId="54DB426C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 xml:space="preserve">در </w:t>
      </w:r>
      <w:hyperlink r:id="rId9" w:tgtFrame="_new" w:history="1">
        <w:r w:rsidRPr="008D70CE">
          <w:rPr>
            <w:rStyle w:val="Hyperlink"/>
            <w:rFonts w:ascii="IRANSans" w:hAnsi="IRANSans" w:cs="IRANSans"/>
            <w:sz w:val="24"/>
            <w:szCs w:val="24"/>
            <w:rtl/>
          </w:rPr>
          <w:t>صفحه اصلی فعلی</w:t>
        </w:r>
      </w:hyperlink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8D70CE">
        <w:rPr>
          <w:rFonts w:ascii="IRANSans" w:hAnsi="IRANSans" w:cs="IRANSans"/>
          <w:sz w:val="24"/>
          <w:szCs w:val="24"/>
          <w:rtl/>
        </w:rPr>
        <w:t>فضای ابتدایی صفحه بسیار خالی است و پیام اصلی برند، مزیت رقابتی و دعوت به اقدام مشخصی دیده نمی‌شود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7A8FFD27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>همچنین تصویر قدیمی کارخانه با عبارت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 «Coming Soon» </w:t>
      </w:r>
      <w:r w:rsidRPr="008D70CE">
        <w:rPr>
          <w:rFonts w:ascii="IRANSans" w:hAnsi="IRANSans" w:cs="IRANSans"/>
          <w:sz w:val="24"/>
          <w:szCs w:val="24"/>
          <w:rtl/>
        </w:rPr>
        <w:t>هنوز در سایت وجود دارد و ممکن است این تصور را ایجاد کند که کارخانه تکمیل نشده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00EFABCC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>صفحه اول باید در چند ثانیه این موارد را منتقل کند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059E5082" w14:textId="77777777" w:rsidR="008D70CE" w:rsidRPr="008D70CE" w:rsidRDefault="008D70CE" w:rsidP="008D70CE">
      <w:pPr>
        <w:numPr>
          <w:ilvl w:val="0"/>
          <w:numId w:val="2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 xml:space="preserve">آبادیس چه شرکتی است؟ </w:t>
      </w:r>
    </w:p>
    <w:p w14:paraId="258342D4" w14:textId="77777777" w:rsidR="008D70CE" w:rsidRPr="008D70CE" w:rsidRDefault="008D70CE" w:rsidP="008D70CE">
      <w:pPr>
        <w:numPr>
          <w:ilvl w:val="0"/>
          <w:numId w:val="2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 xml:space="preserve">چه مشکلی را حل می‌کند؟ </w:t>
      </w:r>
    </w:p>
    <w:p w14:paraId="37A77572" w14:textId="77777777" w:rsidR="008D70CE" w:rsidRPr="008D70CE" w:rsidRDefault="008D70CE" w:rsidP="008D70CE">
      <w:pPr>
        <w:numPr>
          <w:ilvl w:val="0"/>
          <w:numId w:val="2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lastRenderedPageBreak/>
        <w:t xml:space="preserve">چه محصولاتی تولید می‌کند؟ </w:t>
      </w:r>
    </w:p>
    <w:p w14:paraId="2E517A55" w14:textId="77777777" w:rsidR="008D70CE" w:rsidRPr="008D70CE" w:rsidRDefault="008D70CE" w:rsidP="008D70CE">
      <w:pPr>
        <w:numPr>
          <w:ilvl w:val="0"/>
          <w:numId w:val="2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 xml:space="preserve">چرا بیمارستان‌ها باید آبادیس را انتخاب کنند؟ </w:t>
      </w:r>
    </w:p>
    <w:p w14:paraId="24429593" w14:textId="4C023014" w:rsidR="008D70CE" w:rsidRPr="008D70CE" w:rsidRDefault="008D70CE" w:rsidP="008D70CE">
      <w:pPr>
        <w:numPr>
          <w:ilvl w:val="0"/>
          <w:numId w:val="25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</w:rPr>
        <w:t>تأثیر محصولات آبادیس بر کاهش آب، هزینه و زباله چیست؟</w:t>
      </w:r>
    </w:p>
    <w:p w14:paraId="2FFAD319" w14:textId="3233BDBE" w:rsidR="008D70CE" w:rsidRPr="008D70CE" w:rsidRDefault="008D70CE" w:rsidP="008D70CE">
      <w:pPr>
        <w:pStyle w:val="ListParagraph"/>
        <w:numPr>
          <w:ilvl w:val="1"/>
          <w:numId w:val="25"/>
        </w:numPr>
        <w:tabs>
          <w:tab w:val="left" w:pos="3510"/>
        </w:tabs>
        <w:bidi/>
        <w:jc w:val="both"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صفحه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درباره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ما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نیازمند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بازنویسی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کامل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/>
        </w:rPr>
        <w:t>است</w:t>
      </w:r>
    </w:p>
    <w:p w14:paraId="44812A6B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hyperlink r:id="rId10" w:tgtFrame="_new" w:history="1">
        <w:r w:rsidRPr="008D70CE">
          <w:rPr>
            <w:rStyle w:val="Hyperlink"/>
            <w:rFonts w:ascii="IRANSans" w:hAnsi="IRANSans" w:cs="IRANSans"/>
            <w:sz w:val="24"/>
            <w:szCs w:val="24"/>
            <w:rtl/>
            <w:lang w:val="en-GB"/>
          </w:rPr>
          <w:t>صفحه درباره ما</w:t>
        </w:r>
      </w:hyperlink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 </w:t>
      </w:r>
      <w:r w:rsidRPr="008D70CE">
        <w:rPr>
          <w:rFonts w:ascii="IRANSans" w:hAnsi="IRANSans" w:cs="IRANSans"/>
          <w:sz w:val="24"/>
          <w:szCs w:val="24"/>
          <w:rtl/>
          <w:lang w:val="en-GB"/>
        </w:rPr>
        <w:t>بیش از آنکه داستان آبادیس را تعریف کند، درباره سابقه جهانی کیسه‌های ساکشن و موضوعات پراکنده صحبت می‌کند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2A451786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مشکلات اصلی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37A4428D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تاریخچه واقعی آبادیس به‌صورت روشن روایت نشده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3399F104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دانش‌بنیان شدن به‌اشتباه با تأسیس شرکت هم‌زمان نشان داده شده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33BFFF78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مأموریت، چشم‌انداز، تعهدات و اهداف در چند بخش تکرار شده‌اند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67B87057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معرفی تیم بسیار طولانی و احتمالاً نیازمند به‌روزرسانی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29BA99F7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بخش شرکای تجاری تکرار و پراکندگی محتوایی دارد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76B162D5" w14:textId="77777777" w:rsidR="008D70CE" w:rsidRPr="008D70CE" w:rsidRDefault="008D70CE" w:rsidP="008D70CE">
      <w:pPr>
        <w:numPr>
          <w:ilvl w:val="0"/>
          <w:numId w:val="26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صفحه فاقد یک خط زمانی حرفه‌ای برای نمایش مسیر رشد شرکت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0E2977DF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تاریخچه‌ای که در مرحله قبل آماده کردیم، می‌تواند جایگزین اصلی این بخش شود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52F63FBF" w14:textId="77777777" w:rsid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rtl/>
          <w:lang w:val="en-GB" w:bidi="fa-IR"/>
        </w:rPr>
      </w:pPr>
    </w:p>
    <w:p w14:paraId="10F43A62" w14:textId="4A4624A9" w:rsidR="008D70CE" w:rsidRDefault="008D70CE" w:rsidP="008D70CE">
      <w:pPr>
        <w:pStyle w:val="ListParagraph"/>
        <w:numPr>
          <w:ilvl w:val="1"/>
          <w:numId w:val="25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 xml:space="preserve">باز نگارشی نسخه انگلیسی و عربی </w:t>
      </w:r>
    </w:p>
    <w:p w14:paraId="2C569701" w14:textId="77777777" w:rsidR="008D70CE" w:rsidRPr="008D70CE" w:rsidRDefault="008D70CE" w:rsidP="008D70CE">
      <w:pPr>
        <w:pStyle w:val="ListParagraph"/>
        <w:numPr>
          <w:ilvl w:val="1"/>
          <w:numId w:val="25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b/>
          <w:bCs/>
          <w:sz w:val="24"/>
          <w:szCs w:val="24"/>
          <w:rtl/>
          <w:lang w:val="en-GB"/>
        </w:rPr>
        <w:t>محاسبه‌گر فعلی از ظرفیت خود استفاده نمی‌کند</w:t>
      </w:r>
    </w:p>
    <w:p w14:paraId="10EBC5DA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محاسبه‌گر فعلی ایده ارزشمندی دارد، اما ظاهر آن شبیه یک فرم ساده است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.</w:t>
      </w:r>
    </w:p>
    <w:p w14:paraId="4011F06C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کمبودهای اصلی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:</w:t>
      </w:r>
    </w:p>
    <w:p w14:paraId="0B4129DE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روش محاسبه و فرضیات توضیح داده نشده‌اند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5DEFD9D3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منبع اعداد مشخص نیست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55846BFC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نتیجه از نظر بصری جذاب نیست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542F97CF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lastRenderedPageBreak/>
        <w:t>مقایسه روش سنتی با کیسه یک‌بارمصرف نمایش داده نمی‌شود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40DFC44E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امکان دریافت یا اشتراک‌گذاری گزارش وجود ندارد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637AB196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ورودی‌ها برای جلوگیری از ورود اطلاعات اشتباه بهینه نشده‌اند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 xml:space="preserve">. </w:t>
      </w:r>
    </w:p>
    <w:p w14:paraId="74FBABBE" w14:textId="77777777" w:rsidR="008D70CE" w:rsidRPr="008D70CE" w:rsidRDefault="008D70CE" w:rsidP="008D70CE">
      <w:pPr>
        <w:tabs>
          <w:tab w:val="left" w:pos="3510"/>
        </w:tabs>
        <w:bidi/>
        <w:ind w:left="1080"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/>
          <w:sz w:val="24"/>
          <w:szCs w:val="24"/>
          <w:rtl/>
          <w:lang w:val="en-GB"/>
        </w:rPr>
        <w:t>این صفحه باید به یک ابزار تعاملی تبدیل شود که میزان صرفه‌جویی در آب، هزینه، زمان و کاهش پسماند را با نمودار و انیمیشن نشان دهد</w:t>
      </w:r>
      <w:r w:rsidRPr="008D70CE">
        <w:rPr>
          <w:rFonts w:ascii="IRANSans" w:hAnsi="IRANSans" w:cs="IRANSans"/>
          <w:b/>
          <w:bCs/>
          <w:sz w:val="24"/>
          <w:szCs w:val="24"/>
          <w:lang w:val="en-GB" w:bidi="fa-IR"/>
        </w:rPr>
        <w:t>.</w:t>
      </w:r>
    </w:p>
    <w:p w14:paraId="6D6608ED" w14:textId="77777777" w:rsidR="008D70CE" w:rsidRPr="008D70CE" w:rsidRDefault="008D70CE" w:rsidP="008D70CE">
      <w:pPr>
        <w:pStyle w:val="ListParagraph"/>
        <w:numPr>
          <w:ilvl w:val="1"/>
          <w:numId w:val="25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شکلات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سئو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و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دسترسی‌پذیری</w:t>
      </w:r>
    </w:p>
    <w:p w14:paraId="7E716DA5" w14:textId="77777777" w:rsid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در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صفحات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اصلی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،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درباره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،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محصولات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،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نمایندگان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و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محاسبه‌گر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،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تیتر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اصلی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استاندارد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/>
          <w:sz w:val="24"/>
          <w:szCs w:val="24"/>
          <w:lang w:val="en-GB" w:bidi="fa-IR"/>
        </w:rPr>
        <w:t>H1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وجود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ندارد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همچنین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تعداد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زیادی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از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تصاویر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متن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جایگزین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ندارند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>.</w:t>
      </w:r>
    </w:p>
    <w:p w14:paraId="5D9F9F45" w14:textId="77777777" w:rsidR="008D70CE" w:rsidRPr="008D70CE" w:rsidRDefault="008D70CE" w:rsidP="008D70CE">
      <w:pPr>
        <w:pStyle w:val="ListParagraph"/>
        <w:tabs>
          <w:tab w:val="left" w:pos="3510"/>
        </w:tabs>
        <w:bidi/>
        <w:ind w:left="1440"/>
        <w:rPr>
          <w:rFonts w:ascii="IRANSans" w:hAnsi="IRANSans" w:cs="IRANSans"/>
          <w:sz w:val="24"/>
          <w:szCs w:val="24"/>
          <w:lang w:val="en-GB" w:bidi="fa-IR"/>
        </w:rPr>
      </w:pPr>
    </w:p>
    <w:p w14:paraId="60885564" w14:textId="31DCF578" w:rsidR="008D70CE" w:rsidRPr="008D70CE" w:rsidRDefault="008D70CE" w:rsidP="008D70CE">
      <w:pPr>
        <w:pStyle w:val="ListParagraph"/>
        <w:numPr>
          <w:ilvl w:val="1"/>
          <w:numId w:val="25"/>
        </w:numPr>
        <w:tabs>
          <w:tab w:val="left" w:pos="3510"/>
        </w:tabs>
        <w:bidi/>
        <w:rPr>
          <w:rFonts w:ascii="IRANSans" w:hAnsi="IRANSans" w:cs="IRANSans"/>
          <w:b/>
          <w:bCs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سایر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b/>
          <w:bCs/>
          <w:sz w:val="24"/>
          <w:szCs w:val="24"/>
          <w:rtl/>
          <w:lang w:val="en-GB" w:bidi="fa-IR"/>
        </w:rPr>
        <w:t>مشکلات</w:t>
      </w:r>
      <w:r w:rsidRPr="008D70CE">
        <w:rPr>
          <w:rFonts w:ascii="IRANSans" w:hAnsi="IRANSans" w:cs="IRANSans"/>
          <w:b/>
          <w:bCs/>
          <w:sz w:val="24"/>
          <w:szCs w:val="24"/>
          <w:rtl/>
          <w:lang w:val="en-GB" w:bidi="fa-IR"/>
        </w:rPr>
        <w:t>:</w:t>
      </w:r>
    </w:p>
    <w:p w14:paraId="6940C04E" w14:textId="77777777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عنوان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برخی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صفحات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عمومی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و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غیرجذاب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است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741E6E83" w14:textId="77777777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ساختار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تیترها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منظم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نیست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4E82934C" w14:textId="77777777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اسلایدرها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محتوای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تکراری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زیادی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در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صفحه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ایجاد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کرده‌اند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0259A042" w14:textId="77777777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تعداد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تصاویر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و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عناصر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صفحه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اول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بالاست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4365A8B1" w14:textId="77777777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برخی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شمارنده‌ها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ابتدا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عدد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صفر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را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نمایش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می‌دهند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67EC6B24" w14:textId="12DA8496" w:rsidR="008D70CE" w:rsidRPr="008D70CE" w:rsidRDefault="008D70CE" w:rsidP="008D70CE">
      <w:pPr>
        <w:pStyle w:val="ListParagraph"/>
        <w:numPr>
          <w:ilvl w:val="1"/>
          <w:numId w:val="32"/>
        </w:num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اخبار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و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مقالات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از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نظر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بصری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تفکیک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 </w:t>
      </w:r>
      <w:r w:rsidRPr="008D70CE">
        <w:rPr>
          <w:rFonts w:ascii="IRANSans" w:hAnsi="IRANSans" w:cs="IRANSans" w:hint="cs"/>
          <w:sz w:val="24"/>
          <w:szCs w:val="24"/>
          <w:rtl/>
          <w:lang w:val="en-GB" w:bidi="fa-IR"/>
        </w:rPr>
        <w:t>نشده‌اند</w:t>
      </w:r>
      <w:r w:rsidRPr="008D70CE">
        <w:rPr>
          <w:rFonts w:ascii="IRANSans" w:hAnsi="IRANSans" w:cs="IRANSans"/>
          <w:sz w:val="24"/>
          <w:szCs w:val="24"/>
          <w:rtl/>
          <w:lang w:val="en-GB" w:bidi="fa-IR"/>
        </w:rPr>
        <w:t xml:space="preserve">. </w:t>
      </w:r>
    </w:p>
    <w:p w14:paraId="0B1891F3" w14:textId="77777777" w:rsidR="008D70CE" w:rsidRPr="008D70CE" w:rsidRDefault="008D70CE" w:rsidP="008D70CE">
      <w:pPr>
        <w:tabs>
          <w:tab w:val="left" w:pos="3510"/>
        </w:tabs>
        <w:bidi/>
        <w:rPr>
          <w:rFonts w:ascii="IRANSans" w:hAnsi="IRANSans" w:cs="IRANSans"/>
          <w:sz w:val="24"/>
          <w:szCs w:val="24"/>
          <w:lang w:val="en-GB" w:bidi="fa-IR"/>
        </w:rPr>
      </w:pPr>
    </w:p>
    <w:sectPr w:rsidR="008D70CE" w:rsidRPr="008D70CE" w:rsidSect="00034616">
      <w:footerReference w:type="default" r:id="rId11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F3F1" w14:textId="77777777" w:rsidR="00A5412F" w:rsidRDefault="00A541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AEFCFA" w14:textId="77777777" w:rsidR="00A5412F" w:rsidRDefault="00A541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A8B7D" w14:textId="77777777" w:rsidR="00C90E46" w:rsidRDefault="00000000">
    <w:pPr>
      <w:pStyle w:val="Footer"/>
      <w:bidi/>
      <w:spacing w:after="100" w:line="276" w:lineRule="auto"/>
      <w:jc w:val="center"/>
      <w:rPr>
        <w:rFonts w:hint="eastAsia"/>
      </w:rPr>
    </w:pPr>
    <w:r>
      <w:rPr>
        <w:rFonts w:eastAsia="DejaVu Sans"/>
        <w:color w:val="666666"/>
        <w:sz w:val="18"/>
        <w:rtl/>
      </w:rPr>
      <w:fldChar w:fldCharType="begin"/>
    </w:r>
    <w:r>
      <w:rPr>
        <w:rFonts w:eastAsia="DejaVu Sans"/>
        <w:color w:val="666666"/>
        <w:sz w:val="18"/>
        <w:rtl/>
      </w:rPr>
      <w:instrText xml:space="preserve"> PAGE </w:instrText>
    </w:r>
    <w:r>
      <w:rPr>
        <w:rFonts w:eastAsia="DejaVu Sans"/>
        <w:color w:val="666666"/>
        <w:sz w:val="18"/>
        <w:rtl/>
      </w:rPr>
      <w:fldChar w:fldCharType="separate"/>
    </w:r>
    <w:r w:rsidR="008E3182">
      <w:rPr>
        <w:rFonts w:eastAsia="DejaVu Sans" w:cs="Times New Roman"/>
        <w:noProof/>
        <w:color w:val="666666"/>
        <w:sz w:val="18"/>
        <w:rtl/>
      </w:rPr>
      <w:t>1</w:t>
    </w:r>
    <w:r>
      <w:rPr>
        <w:rFonts w:eastAsia="DejaVu Sans"/>
        <w:color w:val="666666"/>
        <w:sz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018ED" w14:textId="77777777" w:rsidR="00A5412F" w:rsidRDefault="00A541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1365D5" w14:textId="77777777" w:rsidR="00A5412F" w:rsidRDefault="00A541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3628D"/>
    <w:multiLevelType w:val="multilevel"/>
    <w:tmpl w:val="0CE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B1A0A"/>
    <w:multiLevelType w:val="multilevel"/>
    <w:tmpl w:val="7354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10FAF"/>
    <w:multiLevelType w:val="multilevel"/>
    <w:tmpl w:val="D10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247BD"/>
    <w:multiLevelType w:val="multilevel"/>
    <w:tmpl w:val="B5A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2766D"/>
    <w:multiLevelType w:val="hybridMultilevel"/>
    <w:tmpl w:val="012C73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44C4D"/>
    <w:multiLevelType w:val="multilevel"/>
    <w:tmpl w:val="E73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771AB"/>
    <w:multiLevelType w:val="multilevel"/>
    <w:tmpl w:val="1B0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E5330"/>
    <w:multiLevelType w:val="hybridMultilevel"/>
    <w:tmpl w:val="53B4925E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C193B34"/>
    <w:multiLevelType w:val="multilevel"/>
    <w:tmpl w:val="EA38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F19CA"/>
    <w:multiLevelType w:val="multilevel"/>
    <w:tmpl w:val="050C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5644"/>
    <w:multiLevelType w:val="hybridMultilevel"/>
    <w:tmpl w:val="CFFA26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92C8C"/>
    <w:multiLevelType w:val="hybridMultilevel"/>
    <w:tmpl w:val="4F90A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C78C5"/>
    <w:multiLevelType w:val="hybridMultilevel"/>
    <w:tmpl w:val="EF040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3698F"/>
    <w:multiLevelType w:val="multilevel"/>
    <w:tmpl w:val="249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39BD"/>
    <w:multiLevelType w:val="multilevel"/>
    <w:tmpl w:val="9C72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3224B"/>
    <w:multiLevelType w:val="multilevel"/>
    <w:tmpl w:val="ACC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837E6"/>
    <w:multiLevelType w:val="multilevel"/>
    <w:tmpl w:val="5BFE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D5868"/>
    <w:multiLevelType w:val="hybridMultilevel"/>
    <w:tmpl w:val="17C67E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904BB"/>
    <w:multiLevelType w:val="multilevel"/>
    <w:tmpl w:val="4F2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539A3"/>
    <w:multiLevelType w:val="multilevel"/>
    <w:tmpl w:val="DA5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22A6F"/>
    <w:multiLevelType w:val="multilevel"/>
    <w:tmpl w:val="52D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80FAC"/>
    <w:multiLevelType w:val="hybridMultilevel"/>
    <w:tmpl w:val="C9A8EB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B28BF"/>
    <w:multiLevelType w:val="multilevel"/>
    <w:tmpl w:val="A17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E73C1"/>
    <w:multiLevelType w:val="multilevel"/>
    <w:tmpl w:val="28F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800BF"/>
    <w:multiLevelType w:val="hybridMultilevel"/>
    <w:tmpl w:val="7EA06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8057DE"/>
    <w:multiLevelType w:val="hybridMultilevel"/>
    <w:tmpl w:val="303E12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262205">
    <w:abstractNumId w:val="8"/>
  </w:num>
  <w:num w:numId="2" w16cid:durableId="1623609367">
    <w:abstractNumId w:val="6"/>
  </w:num>
  <w:num w:numId="3" w16cid:durableId="1773435961">
    <w:abstractNumId w:val="5"/>
  </w:num>
  <w:num w:numId="4" w16cid:durableId="1575973076">
    <w:abstractNumId w:val="4"/>
  </w:num>
  <w:num w:numId="5" w16cid:durableId="1376001649">
    <w:abstractNumId w:val="7"/>
  </w:num>
  <w:num w:numId="6" w16cid:durableId="1582830048">
    <w:abstractNumId w:val="3"/>
  </w:num>
  <w:num w:numId="7" w16cid:durableId="1396929505">
    <w:abstractNumId w:val="2"/>
  </w:num>
  <w:num w:numId="8" w16cid:durableId="234246760">
    <w:abstractNumId w:val="1"/>
  </w:num>
  <w:num w:numId="9" w16cid:durableId="674650022">
    <w:abstractNumId w:val="0"/>
  </w:num>
  <w:num w:numId="10" w16cid:durableId="705719187">
    <w:abstractNumId w:val="31"/>
  </w:num>
  <w:num w:numId="11" w16cid:durableId="854615307">
    <w:abstractNumId w:val="32"/>
  </w:num>
  <w:num w:numId="12" w16cid:durableId="1751847215">
    <w:abstractNumId w:val="33"/>
  </w:num>
  <w:num w:numId="13" w16cid:durableId="825516470">
    <w:abstractNumId w:val="11"/>
  </w:num>
  <w:num w:numId="14" w16cid:durableId="1834954332">
    <w:abstractNumId w:val="17"/>
  </w:num>
  <w:num w:numId="15" w16cid:durableId="1434322317">
    <w:abstractNumId w:val="18"/>
  </w:num>
  <w:num w:numId="16" w16cid:durableId="12221869">
    <w:abstractNumId w:val="12"/>
  </w:num>
  <w:num w:numId="17" w16cid:durableId="1370716817">
    <w:abstractNumId w:val="14"/>
  </w:num>
  <w:num w:numId="18" w16cid:durableId="1381902063">
    <w:abstractNumId w:val="28"/>
  </w:num>
  <w:num w:numId="19" w16cid:durableId="967858188">
    <w:abstractNumId w:val="23"/>
  </w:num>
  <w:num w:numId="20" w16cid:durableId="2115830761">
    <w:abstractNumId w:val="13"/>
  </w:num>
  <w:num w:numId="21" w16cid:durableId="1364749057">
    <w:abstractNumId w:val="24"/>
  </w:num>
  <w:num w:numId="22" w16cid:durableId="21134622">
    <w:abstractNumId w:val="19"/>
  </w:num>
  <w:num w:numId="23" w16cid:durableId="1870608607">
    <w:abstractNumId w:val="29"/>
  </w:num>
  <w:num w:numId="24" w16cid:durableId="818233617">
    <w:abstractNumId w:val="15"/>
  </w:num>
  <w:num w:numId="25" w16cid:durableId="1170563370">
    <w:abstractNumId w:val="22"/>
  </w:num>
  <w:num w:numId="26" w16cid:durableId="316888223">
    <w:abstractNumId w:val="9"/>
  </w:num>
  <w:num w:numId="27" w16cid:durableId="1473670761">
    <w:abstractNumId w:val="30"/>
  </w:num>
  <w:num w:numId="28" w16cid:durableId="1553342920">
    <w:abstractNumId w:val="16"/>
  </w:num>
  <w:num w:numId="29" w16cid:durableId="1082868691">
    <w:abstractNumId w:val="10"/>
  </w:num>
  <w:num w:numId="30" w16cid:durableId="1445035356">
    <w:abstractNumId w:val="34"/>
  </w:num>
  <w:num w:numId="31" w16cid:durableId="1386367032">
    <w:abstractNumId w:val="20"/>
  </w:num>
  <w:num w:numId="32" w16cid:durableId="1352417646">
    <w:abstractNumId w:val="21"/>
  </w:num>
  <w:num w:numId="33" w16cid:durableId="1386837336">
    <w:abstractNumId w:val="26"/>
  </w:num>
  <w:num w:numId="34" w16cid:durableId="881093164">
    <w:abstractNumId w:val="27"/>
  </w:num>
  <w:num w:numId="35" w16cid:durableId="17829165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C8D"/>
    <w:rsid w:val="0014401B"/>
    <w:rsid w:val="0015074B"/>
    <w:rsid w:val="001C63EE"/>
    <w:rsid w:val="0029639D"/>
    <w:rsid w:val="00300E59"/>
    <w:rsid w:val="00326F90"/>
    <w:rsid w:val="006B4A83"/>
    <w:rsid w:val="008753E7"/>
    <w:rsid w:val="008D70CE"/>
    <w:rsid w:val="008E3182"/>
    <w:rsid w:val="00A5412F"/>
    <w:rsid w:val="00AA1D8D"/>
    <w:rsid w:val="00B10279"/>
    <w:rsid w:val="00B47730"/>
    <w:rsid w:val="00B97549"/>
    <w:rsid w:val="00C90E46"/>
    <w:rsid w:val="00CB0664"/>
    <w:rsid w:val="00DC235A"/>
    <w:rsid w:val="00E93B11"/>
    <w:rsid w:val="00FC693F"/>
    <w:rsid w:val="00FE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83186"/>
  <w14:defaultImageDpi w14:val="300"/>
  <w15:docId w15:val="{EA5990A4-3497-4265-97F7-8886D248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 w:cs="DejaVu San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7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badis-med.com/%D8%AF%D8%B1%D8%A8%D8%A7%D8%B1%D9%87-%D9%85%D8%A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badis-med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بریف بازطراحی وب‌سایت آبادیس مدیکال</vt:lpstr>
    </vt:vector>
  </TitlesOfParts>
  <Manager/>
  <Company/>
  <LinksUpToDate>false</LinksUpToDate>
  <CharactersWithSpaces>9915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بریف بازطراحی وب‌سایت آبادیس مدیکال</dc:title>
  <dc:subject>الزامات طراحی و توسعه وب‌سایت سه‌زبانه آبادیس مدیکال</dc:subject>
  <dc:creator>Abadis Medical</dc:creator>
  <cp:keywords>Abadis Medical, Website, UI UX, Brief</cp:keywords>
  <dc:description>generated by python-docx</dc:description>
  <cp:lastModifiedBy>AliReza Hasanali</cp:lastModifiedBy>
  <cp:revision>8</cp:revision>
  <dcterms:created xsi:type="dcterms:W3CDTF">2013-12-23T23:15:00Z</dcterms:created>
  <dcterms:modified xsi:type="dcterms:W3CDTF">2026-09-21T08:11:00Z</dcterms:modified>
  <cp:category/>
</cp:coreProperties>
</file>